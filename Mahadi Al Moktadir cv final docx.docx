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07C90" w14:textId="57A0F018" w:rsidR="000B4FEE" w:rsidRDefault="000B4FEE">
      <w:pPr>
        <w:spacing w:after="160"/>
        <w:jc w:val="center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7524"/>
        <w:gridCol w:w="500"/>
      </w:tblGrid>
      <w:tr w:rsidR="000B4FEE" w14:paraId="36FB02F9" w14:textId="77777777" w:rsidTr="00962FF2">
        <w:trPr>
          <w:jc w:val="center"/>
        </w:trPr>
        <w:tc>
          <w:tcPr>
            <w:tcW w:w="2340" w:type="dxa"/>
            <w:tcMar>
              <w:top w:w="0" w:type="dxa"/>
              <w:left w:w="0" w:type="dxa"/>
              <w:bottom w:w="0" w:type="dxa"/>
              <w:right w:w="70" w:type="dxa"/>
            </w:tcMar>
          </w:tcPr>
          <w:p w14:paraId="23878AA3" w14:textId="77777777" w:rsidR="000B4FEE" w:rsidRDefault="00DF630F" w:rsidP="00DF630F">
            <w:r>
              <w:rPr>
                <w:rFonts w:hint="eastAsia"/>
                <w:noProof/>
              </w:rPr>
              <w:drawing>
                <wp:anchor distT="0" distB="0" distL="114300" distR="114300" simplePos="0" relativeHeight="251658240" behindDoc="1" locked="0" layoutInCell="1" allowOverlap="1" wp14:anchorId="4AB7380E" wp14:editId="4A5C5F37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1905</wp:posOffset>
                  </wp:positionV>
                  <wp:extent cx="1047750" cy="1047750"/>
                  <wp:effectExtent l="0" t="0" r="0" b="0"/>
                  <wp:wrapTopAndBottom/>
                  <wp:docPr id="1386160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160512" name="Picture 13861605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024" w:type="dxa"/>
            <w:gridSpan w:val="2"/>
            <w:tcMar>
              <w:top w:w="20" w:type="dxa"/>
              <w:left w:w="0" w:type="dxa"/>
              <w:bottom w:w="0" w:type="dxa"/>
              <w:right w:w="0" w:type="dxa"/>
            </w:tcMar>
          </w:tcPr>
          <w:p w14:paraId="21DE5F64" w14:textId="77777777" w:rsidR="000B4FEE" w:rsidRPr="00962FF2" w:rsidRDefault="00646A82" w:rsidP="00FD1073">
            <w:pPr>
              <w:spacing w:after="20"/>
              <w:rPr>
                <w:sz w:val="33"/>
                <w:szCs w:val="33"/>
              </w:rPr>
            </w:pPr>
            <w:r w:rsidRPr="00962FF2">
              <w:rPr>
                <w:rFonts w:eastAsia="Noto Sans Bengali"/>
                <w:b/>
                <w:color w:val="0B4266"/>
                <w:sz w:val="33"/>
                <w:szCs w:val="33"/>
              </w:rPr>
              <w:t>MAHADI AL MOKTADIR</w:t>
            </w:r>
          </w:p>
          <w:p w14:paraId="6AFE4070" w14:textId="77777777" w:rsidR="000B4FEE" w:rsidRDefault="00646A82" w:rsidP="00FD1073">
            <w:pPr>
              <w:spacing w:after="0"/>
            </w:pPr>
            <w:r w:rsidRPr="00962FF2">
              <w:rPr>
                <w:rFonts w:eastAsia="Noto Sans Bengali"/>
                <w:b/>
                <w:color w:val="139DB3"/>
                <w:sz w:val="33"/>
                <w:szCs w:val="33"/>
              </w:rPr>
              <w:t>Special Correspondent &amp; Multimedia Journalist</w:t>
            </w:r>
          </w:p>
        </w:tc>
      </w:tr>
      <w:tr w:rsidR="000B4FEE" w14:paraId="549CDA4F" w14:textId="77777777">
        <w:trPr>
          <w:gridAfter w:val="1"/>
          <w:wAfter w:w="500" w:type="dxa"/>
          <w:jc w:val="center"/>
        </w:trPr>
        <w:tc>
          <w:tcPr>
            <w:tcW w:w="9864" w:type="dxa"/>
            <w:gridSpan w:val="2"/>
            <w:tcBorders>
              <w:top w:val="single" w:sz="5" w:space="0" w:color="D7E2E8"/>
              <w:left w:val="single" w:sz="5" w:space="0" w:color="D7E2E8"/>
              <w:bottom w:val="single" w:sz="5" w:space="0" w:color="D7E2E8"/>
              <w:right w:val="single" w:sz="5" w:space="0" w:color="D7E2E8"/>
            </w:tcBorders>
            <w:shd w:val="clear" w:color="auto" w:fill="F4F8FA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56ADCEB7" w14:textId="77777777" w:rsidR="000B4FEE" w:rsidRPr="00DF630F" w:rsidRDefault="00646A82">
            <w:pPr>
              <w:spacing w:after="20"/>
              <w:rPr>
                <w:sz w:val="18"/>
                <w:szCs w:val="18"/>
              </w:rPr>
            </w:pPr>
            <w:r w:rsidRPr="00DF630F">
              <w:rPr>
                <w:rFonts w:eastAsia="Noto Sans Bengali"/>
                <w:b/>
                <w:sz w:val="18"/>
                <w:szCs w:val="18"/>
              </w:rPr>
              <w:t xml:space="preserve">Official Emails: </w:t>
            </w:r>
            <w:hyperlink r:id="rId9">
              <w:r w:rsidRPr="00DF630F">
                <w:rPr>
                  <w:color w:val="139DB3"/>
                  <w:sz w:val="18"/>
                  <w:szCs w:val="18"/>
                  <w:u w:val="single"/>
                </w:rPr>
                <w:t>mahadi.sc@csbnewsusa.org</w:t>
              </w:r>
            </w:hyperlink>
            <w:r w:rsidRPr="00DF630F">
              <w:rPr>
                <w:rFonts w:eastAsia="Noto Sans Bengali"/>
                <w:color w:val="65727D"/>
                <w:sz w:val="18"/>
                <w:szCs w:val="18"/>
              </w:rPr>
              <w:t xml:space="preserve">  |  </w:t>
            </w:r>
            <w:hyperlink r:id="rId10">
              <w:r w:rsidRPr="00DF630F">
                <w:rPr>
                  <w:color w:val="139DB3"/>
                  <w:sz w:val="18"/>
                  <w:szCs w:val="18"/>
                  <w:u w:val="single"/>
                </w:rPr>
                <w:t>mahadi.csb@frosnews.org</w:t>
              </w:r>
            </w:hyperlink>
          </w:p>
          <w:p w14:paraId="64E02E86" w14:textId="77777777" w:rsidR="000B4FEE" w:rsidRPr="00DF630F" w:rsidRDefault="00646A82">
            <w:pPr>
              <w:spacing w:after="20"/>
              <w:rPr>
                <w:sz w:val="18"/>
                <w:szCs w:val="18"/>
              </w:rPr>
            </w:pPr>
            <w:r w:rsidRPr="00DF630F">
              <w:rPr>
                <w:rFonts w:eastAsia="Noto Sans Bengali"/>
                <w:b/>
                <w:sz w:val="18"/>
                <w:szCs w:val="18"/>
              </w:rPr>
              <w:t xml:space="preserve">Personal: </w:t>
            </w:r>
            <w:hyperlink r:id="rId11">
              <w:r w:rsidRPr="00DF630F">
                <w:rPr>
                  <w:color w:val="139DB3"/>
                  <w:sz w:val="18"/>
                  <w:szCs w:val="18"/>
                  <w:u w:val="single"/>
                </w:rPr>
                <w:t>mahadialmoktadir@gmail.com</w:t>
              </w:r>
            </w:hyperlink>
            <w:r w:rsidRPr="00DF630F">
              <w:rPr>
                <w:rFonts w:eastAsia="Noto Sans Bengali"/>
                <w:sz w:val="18"/>
                <w:szCs w:val="18"/>
              </w:rPr>
              <w:t xml:space="preserve">  |  Phone: +</w:t>
            </w:r>
            <w:proofErr w:type="gramStart"/>
            <w:r w:rsidRPr="00DF630F">
              <w:rPr>
                <w:rFonts w:eastAsia="Noto Sans Bengali"/>
                <w:sz w:val="18"/>
                <w:szCs w:val="18"/>
              </w:rPr>
              <w:t>8801799594916  |</w:t>
            </w:r>
            <w:proofErr w:type="gramEnd"/>
            <w:r w:rsidRPr="00DF630F">
              <w:rPr>
                <w:rFonts w:eastAsia="Noto Sans Bengali"/>
                <w:sz w:val="18"/>
                <w:szCs w:val="18"/>
              </w:rPr>
              <w:t xml:space="preserve">  Blood Group: O+ (O Positive)</w:t>
            </w:r>
          </w:p>
          <w:p w14:paraId="0765C80A" w14:textId="77777777" w:rsidR="000B4FEE" w:rsidRPr="00DF630F" w:rsidRDefault="00646A82">
            <w:pPr>
              <w:spacing w:after="20"/>
              <w:rPr>
                <w:sz w:val="18"/>
                <w:szCs w:val="18"/>
              </w:rPr>
            </w:pPr>
            <w:r w:rsidRPr="00DF630F">
              <w:rPr>
                <w:rFonts w:eastAsia="Noto Sans Bengali"/>
                <w:b/>
                <w:sz w:val="18"/>
                <w:szCs w:val="18"/>
              </w:rPr>
              <w:t xml:space="preserve">Mother Company &amp; Portals: </w:t>
            </w:r>
            <w:r w:rsidRPr="00DF630F">
              <w:rPr>
                <w:rFonts w:eastAsia="Noto Sans Bengali"/>
                <w:sz w:val="18"/>
                <w:szCs w:val="18"/>
              </w:rPr>
              <w:t xml:space="preserve">CSB NEWS USA LLC (A Communication Satellite Broadcast) - </w:t>
            </w:r>
            <w:hyperlink r:id="rId12">
              <w:r w:rsidRPr="00DF630F">
                <w:rPr>
                  <w:color w:val="139DB3"/>
                  <w:sz w:val="18"/>
                  <w:szCs w:val="18"/>
                  <w:u w:val="single"/>
                </w:rPr>
                <w:t>frosnews.org</w:t>
              </w:r>
            </w:hyperlink>
            <w:r w:rsidRPr="00DF630F">
              <w:rPr>
                <w:rFonts w:eastAsia="Noto Sans Bengali"/>
                <w:color w:val="65727D"/>
                <w:sz w:val="18"/>
                <w:szCs w:val="18"/>
              </w:rPr>
              <w:t xml:space="preserve"> • </w:t>
            </w:r>
            <w:hyperlink r:id="rId13">
              <w:r w:rsidRPr="00DF630F">
                <w:rPr>
                  <w:color w:val="139DB3"/>
                  <w:sz w:val="18"/>
                  <w:szCs w:val="18"/>
                  <w:u w:val="single"/>
                </w:rPr>
                <w:t>csbnews.us</w:t>
              </w:r>
            </w:hyperlink>
          </w:p>
          <w:p w14:paraId="66B7D6B0" w14:textId="77777777" w:rsidR="000B4FEE" w:rsidRPr="00DF630F" w:rsidRDefault="00646A82">
            <w:pPr>
              <w:spacing w:after="20"/>
              <w:rPr>
                <w:sz w:val="18"/>
                <w:szCs w:val="18"/>
              </w:rPr>
            </w:pPr>
            <w:r w:rsidRPr="00DF630F">
              <w:rPr>
                <w:rFonts w:eastAsia="Noto Sans Bengali"/>
                <w:b/>
                <w:sz w:val="18"/>
                <w:szCs w:val="18"/>
              </w:rPr>
              <w:t xml:space="preserve">New York Corporate Office: </w:t>
            </w:r>
            <w:r w:rsidRPr="00DF630F">
              <w:rPr>
                <w:rFonts w:eastAsia="Noto Sans Bengali"/>
                <w:sz w:val="18"/>
                <w:szCs w:val="18"/>
              </w:rPr>
              <w:t>166-41 88th Avenue, Jamaica, NY 11433, United States</w:t>
            </w:r>
          </w:p>
          <w:p w14:paraId="35B3FA7A" w14:textId="77777777" w:rsidR="000B4FEE" w:rsidRDefault="00646A82">
            <w:pPr>
              <w:spacing w:after="0"/>
            </w:pPr>
            <w:r w:rsidRPr="00DF630F">
              <w:rPr>
                <w:rFonts w:eastAsia="Noto Sans Bengali"/>
                <w:b/>
                <w:sz w:val="18"/>
                <w:szCs w:val="18"/>
              </w:rPr>
              <w:t xml:space="preserve">Social Networks: </w:t>
            </w:r>
            <w:hyperlink r:id="rId14">
              <w:r w:rsidRPr="00DF630F">
                <w:rPr>
                  <w:color w:val="139DB3"/>
                  <w:sz w:val="18"/>
                  <w:szCs w:val="18"/>
                  <w:u w:val="single"/>
                </w:rPr>
                <w:t>LinkedIn</w:t>
              </w:r>
            </w:hyperlink>
            <w:r w:rsidRPr="00DF630F">
              <w:rPr>
                <w:rFonts w:eastAsia="Noto Sans Bengali"/>
                <w:color w:val="65727D"/>
                <w:sz w:val="18"/>
                <w:szCs w:val="18"/>
              </w:rPr>
              <w:t xml:space="preserve"> • </w:t>
            </w:r>
            <w:hyperlink r:id="rId15">
              <w:r w:rsidRPr="00DF630F">
                <w:rPr>
                  <w:color w:val="139DB3"/>
                  <w:sz w:val="18"/>
                  <w:szCs w:val="18"/>
                  <w:u w:val="single"/>
                </w:rPr>
                <w:t>X (Twitter)</w:t>
              </w:r>
            </w:hyperlink>
            <w:r w:rsidRPr="00DF630F">
              <w:rPr>
                <w:rFonts w:eastAsia="Noto Sans Bengali"/>
                <w:color w:val="65727D"/>
                <w:sz w:val="18"/>
                <w:szCs w:val="18"/>
              </w:rPr>
              <w:t xml:space="preserve"> • </w:t>
            </w:r>
            <w:hyperlink r:id="rId16">
              <w:r w:rsidRPr="00DF630F">
                <w:rPr>
                  <w:color w:val="139DB3"/>
                  <w:sz w:val="18"/>
                  <w:szCs w:val="18"/>
                  <w:u w:val="single"/>
                </w:rPr>
                <w:t>Facebook</w:t>
              </w:r>
            </w:hyperlink>
          </w:p>
        </w:tc>
      </w:tr>
    </w:tbl>
    <w:p w14:paraId="206FE730" w14:textId="77777777" w:rsidR="000B4FEE" w:rsidRDefault="000B4FEE">
      <w:pPr>
        <w:spacing w:after="0"/>
      </w:pPr>
    </w:p>
    <w:p w14:paraId="0004D1CA" w14:textId="77777777" w:rsidR="000B4FEE" w:rsidRDefault="00DC3B31">
      <w:pPr>
        <w:keepNext/>
        <w:pBdr>
          <w:bottom w:val="single" w:sz="8" w:space="5" w:color="139DB3"/>
        </w:pBdr>
        <w:spacing w:after="100"/>
      </w:pPr>
      <w:r>
        <w:rPr>
          <w:rFonts w:eastAsia="Noto Sans Bengali"/>
          <w:b/>
          <w:color w:val="0B4266"/>
          <w:sz w:val="28"/>
        </w:rPr>
        <w:br/>
      </w:r>
      <w:r w:rsidR="00646A82">
        <w:rPr>
          <w:rFonts w:eastAsia="Noto Sans Bengali"/>
          <w:b/>
          <w:color w:val="0B4266"/>
          <w:sz w:val="28"/>
        </w:rPr>
        <w:t>Professional Summary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0B4FEE" w14:paraId="686B5712" w14:textId="77777777">
        <w:trPr>
          <w:jc w:val="center"/>
        </w:trPr>
        <w:tc>
          <w:tcPr>
            <w:tcW w:w="9864" w:type="dxa"/>
            <w:tcBorders>
              <w:top w:val="single" w:sz="5" w:space="0" w:color="D7E2E8"/>
              <w:left w:val="single" w:sz="5" w:space="0" w:color="D7E2E8"/>
              <w:bottom w:val="single" w:sz="5" w:space="0" w:color="D7E2E8"/>
              <w:right w:val="single" w:sz="5" w:space="0" w:color="D7E2E8"/>
            </w:tcBorders>
            <w:shd w:val="clear" w:color="auto" w:fill="F8FAFB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53F0F272" w14:textId="77777777" w:rsidR="000B4FEE" w:rsidRPr="00FD1073" w:rsidRDefault="00646A82">
            <w:pPr>
              <w:spacing w:after="30" w:line="235" w:lineRule="auto"/>
              <w:rPr>
                <w:sz w:val="18"/>
                <w:szCs w:val="18"/>
              </w:rPr>
            </w:pPr>
            <w:r w:rsidRPr="00FD1073">
              <w:rPr>
                <w:rFonts w:eastAsia="Noto Sans Bengali"/>
                <w:b/>
                <w:color w:val="139DB3"/>
                <w:sz w:val="18"/>
                <w:szCs w:val="18"/>
              </w:rPr>
              <w:t xml:space="preserve">Current Role: </w:t>
            </w:r>
            <w:r w:rsidRPr="00FD1073">
              <w:rPr>
                <w:rFonts w:eastAsia="Noto Sans Bengali"/>
                <w:sz w:val="18"/>
                <w:szCs w:val="18"/>
              </w:rPr>
              <w:t>Special Correspondent and Multimedia Broadcast Journalist with CSB NEWS USA LLC, currently delivering on-ground international reporting, investigative documentary features, live field coverage, and bilingual broadcast narration for FROS News World and FROS News বাংলা.</w:t>
            </w:r>
          </w:p>
          <w:p w14:paraId="5D91E4DE" w14:textId="77777777" w:rsidR="000B4FEE" w:rsidRPr="00FD1073" w:rsidRDefault="00646A82">
            <w:pPr>
              <w:spacing w:after="30" w:line="235" w:lineRule="auto"/>
              <w:rPr>
                <w:sz w:val="18"/>
                <w:szCs w:val="18"/>
              </w:rPr>
            </w:pPr>
            <w:r w:rsidRPr="00FD1073">
              <w:rPr>
                <w:rFonts w:eastAsia="Noto Sans Bengali"/>
                <w:b/>
                <w:color w:val="139DB3"/>
                <w:sz w:val="18"/>
                <w:szCs w:val="18"/>
              </w:rPr>
              <w:t xml:space="preserve">Bachelor of Education (B.Ed. Honours): </w:t>
            </w:r>
            <w:r w:rsidRPr="00FD1073">
              <w:rPr>
                <w:rFonts w:eastAsia="Noto Sans Bengali"/>
                <w:sz w:val="18"/>
                <w:szCs w:val="18"/>
              </w:rPr>
              <w:t>Completed at the Institute of Education and Research (IER), University of Dhaka.</w:t>
            </w:r>
          </w:p>
          <w:p w14:paraId="4105FE1A" w14:textId="77777777" w:rsidR="000B4FEE" w:rsidRPr="00FD1073" w:rsidRDefault="00646A82">
            <w:pPr>
              <w:spacing w:after="30" w:line="235" w:lineRule="auto"/>
              <w:rPr>
                <w:sz w:val="18"/>
                <w:szCs w:val="18"/>
              </w:rPr>
            </w:pPr>
            <w:r w:rsidRPr="00FD1073">
              <w:rPr>
                <w:rFonts w:eastAsia="Noto Sans Bengali"/>
                <w:b/>
                <w:color w:val="139DB3"/>
                <w:sz w:val="18"/>
                <w:szCs w:val="18"/>
              </w:rPr>
              <w:t xml:space="preserve">Master of Education (M.Ed.): </w:t>
            </w:r>
            <w:r w:rsidRPr="00FD1073">
              <w:rPr>
                <w:rFonts w:eastAsia="Noto Sans Bengali"/>
                <w:sz w:val="18"/>
                <w:szCs w:val="18"/>
              </w:rPr>
              <w:t>Currently pursuing at the Institute of Education and Research (IER), University of Dhaka, with a specialization in Pre-Primary &amp; Primary Education.</w:t>
            </w:r>
          </w:p>
          <w:p w14:paraId="1DF2030A" w14:textId="77777777" w:rsidR="000B4FEE" w:rsidRPr="00FD1073" w:rsidRDefault="00646A82">
            <w:pPr>
              <w:spacing w:after="30" w:line="235" w:lineRule="auto"/>
              <w:rPr>
                <w:sz w:val="18"/>
                <w:szCs w:val="18"/>
              </w:rPr>
            </w:pPr>
            <w:r w:rsidRPr="00FD1073">
              <w:rPr>
                <w:rFonts w:eastAsia="Noto Sans Bengali"/>
                <w:b/>
                <w:color w:val="139DB3"/>
                <w:sz w:val="18"/>
                <w:szCs w:val="18"/>
              </w:rPr>
              <w:t xml:space="preserve">Professional Strengths: </w:t>
            </w:r>
            <w:r w:rsidRPr="00FD1073">
              <w:rPr>
                <w:rFonts w:eastAsia="Noto Sans Bengali"/>
                <w:sz w:val="18"/>
                <w:szCs w:val="18"/>
              </w:rPr>
              <w:t>Field broadcasting, investigative storytelling, documentary production, post-production design, cross-platform multimedia workflows, and AI-assisted media production.</w:t>
            </w:r>
          </w:p>
        </w:tc>
      </w:tr>
    </w:tbl>
    <w:p w14:paraId="78F82F78" w14:textId="77777777" w:rsidR="000B4FEE" w:rsidRPr="00DC3B31" w:rsidRDefault="00DF630F">
      <w:pPr>
        <w:keepNext/>
        <w:pBdr>
          <w:bottom w:val="single" w:sz="8" w:space="5" w:color="139DB3"/>
        </w:pBdr>
        <w:spacing w:after="100"/>
        <w:rPr>
          <w:sz w:val="28"/>
          <w:szCs w:val="28"/>
        </w:rPr>
      </w:pPr>
      <w:r>
        <w:rPr>
          <w:rFonts w:eastAsia="Noto Sans Bengali"/>
          <w:b/>
          <w:color w:val="0B4266"/>
          <w:sz w:val="27"/>
        </w:rPr>
        <w:br/>
      </w:r>
      <w:r>
        <w:rPr>
          <w:rFonts w:eastAsia="Noto Sans Bengali"/>
          <w:b/>
          <w:color w:val="0B4266"/>
          <w:sz w:val="27"/>
        </w:rPr>
        <w:br/>
      </w:r>
      <w:r w:rsidR="00646A82" w:rsidRPr="00DC3B31">
        <w:rPr>
          <w:rFonts w:eastAsia="Noto Sans Bengali"/>
          <w:b/>
          <w:color w:val="0B4266"/>
          <w:sz w:val="28"/>
          <w:szCs w:val="28"/>
        </w:rPr>
        <w:t>Core Technical Competencies &amp; Skills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0B4FEE" w14:paraId="76F45E22" w14:textId="77777777">
        <w:trPr>
          <w:jc w:val="center"/>
        </w:trPr>
        <w:tc>
          <w:tcPr>
            <w:tcW w:w="9864" w:type="dxa"/>
            <w:tcBorders>
              <w:top w:val="single" w:sz="5" w:space="0" w:color="D7E2E8"/>
              <w:left w:val="single" w:sz="5" w:space="0" w:color="D7E2E8"/>
              <w:bottom w:val="single" w:sz="5" w:space="0" w:color="D7E2E8"/>
              <w:right w:val="single" w:sz="5" w:space="0" w:color="D7E2E8"/>
            </w:tcBorders>
            <w:shd w:val="clear" w:color="auto" w:fill="F4F8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41F7F1" w14:textId="77777777" w:rsidR="000B4FEE" w:rsidRPr="00FD1073" w:rsidRDefault="00646A82">
            <w:pPr>
              <w:keepNext/>
              <w:spacing w:after="100"/>
              <w:rPr>
                <w:sz w:val="18"/>
                <w:szCs w:val="18"/>
              </w:rPr>
            </w:pPr>
            <w:r w:rsidRPr="00FD1073">
              <w:rPr>
                <w:rFonts w:eastAsia="Noto Sans Bengali"/>
                <w:b/>
                <w:color w:val="0B4266"/>
                <w:sz w:val="18"/>
                <w:szCs w:val="18"/>
              </w:rPr>
              <w:t>Broadcast &amp; Field Journalism</w:t>
            </w:r>
          </w:p>
          <w:p w14:paraId="51D1C160" w14:textId="77777777" w:rsidR="000B4FEE" w:rsidRPr="00FD1073" w:rsidRDefault="00646A82">
            <w:pPr>
              <w:spacing w:after="0" w:line="240" w:lineRule="auto"/>
              <w:rPr>
                <w:sz w:val="18"/>
                <w:szCs w:val="18"/>
              </w:rPr>
            </w:pPr>
            <w:r w:rsidRPr="00FD1073">
              <w:rPr>
                <w:rFonts w:eastAsia="Noto Sans Bengali"/>
                <w:sz w:val="18"/>
                <w:szCs w:val="18"/>
              </w:rPr>
              <w:t>Special Correspondent Reporting, On-Ground Live TV Broadcast, Fluent Bilingual Voiceover (English &amp; Bangla), Broadcast News Narrator, Investigative Documentary Production, Scriptwriting &amp; Direction, Live Field Moderation.</w:t>
            </w:r>
          </w:p>
        </w:tc>
      </w:tr>
    </w:tbl>
    <w:p w14:paraId="17CC2B86" w14:textId="77777777" w:rsidR="000B4FEE" w:rsidRDefault="000B4FEE">
      <w:pPr>
        <w:sectPr w:rsidR="000B4FEE">
          <w:headerReference w:type="default" r:id="rId17"/>
          <w:footerReference w:type="default" r:id="rId18"/>
          <w:pgSz w:w="11905" w:h="16838"/>
          <w:pgMar w:top="691" w:right="648" w:bottom="648" w:left="893" w:header="173" w:footer="288" w:gutter="0"/>
          <w:pgBorders w:offsetFrom="page">
            <w:left w:val="single" w:sz="70" w:space="12" w:color="0B4266"/>
          </w:pgBorders>
          <w:cols w:space="720"/>
          <w:docGrid w:linePitch="360"/>
        </w:sectPr>
      </w:pPr>
    </w:p>
    <w:p w14:paraId="0EAE802F" w14:textId="77777777" w:rsidR="000B4FEE" w:rsidRPr="00FD1073" w:rsidRDefault="00646A82">
      <w:pPr>
        <w:keepNext/>
        <w:pBdr>
          <w:bottom w:val="single" w:sz="8" w:space="5" w:color="139DB3"/>
        </w:pBdr>
        <w:spacing w:after="160"/>
        <w:rPr>
          <w:sz w:val="18"/>
          <w:szCs w:val="18"/>
        </w:rPr>
      </w:pPr>
      <w:r w:rsidRPr="00FD1073">
        <w:rPr>
          <w:rFonts w:eastAsia="Noto Sans Bengali"/>
          <w:b/>
          <w:color w:val="0B4266"/>
          <w:sz w:val="18"/>
          <w:szCs w:val="18"/>
        </w:rPr>
        <w:lastRenderedPageBreak/>
        <w:t>Core Technical Competencies &amp; Skills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52"/>
        <w:gridCol w:w="4752"/>
      </w:tblGrid>
      <w:tr w:rsidR="000B4FEE" w:rsidRPr="00FD1073" w14:paraId="4A879801" w14:textId="77777777">
        <w:trPr>
          <w:jc w:val="center"/>
        </w:trPr>
        <w:tc>
          <w:tcPr>
            <w:tcW w:w="4752" w:type="dxa"/>
            <w:tcBorders>
              <w:top w:val="single" w:sz="5" w:space="0" w:color="D7E2E8"/>
              <w:left w:val="single" w:sz="5" w:space="0" w:color="D7E2E8"/>
              <w:bottom w:val="single" w:sz="5" w:space="0" w:color="D7E2E8"/>
              <w:right w:val="single" w:sz="5" w:space="0" w:color="D7E2E8"/>
            </w:tcBorders>
            <w:shd w:val="clear" w:color="auto" w:fill="F4F8F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7785002" w14:textId="77777777" w:rsidR="000B4FEE" w:rsidRPr="00FD1073" w:rsidRDefault="00646A82">
            <w:pPr>
              <w:keepNext/>
              <w:spacing w:after="100"/>
              <w:rPr>
                <w:sz w:val="18"/>
                <w:szCs w:val="18"/>
              </w:rPr>
            </w:pPr>
            <w:r w:rsidRPr="00FD1073">
              <w:rPr>
                <w:rFonts w:eastAsia="Noto Sans Bengali"/>
                <w:b/>
                <w:color w:val="0B4266"/>
                <w:sz w:val="18"/>
                <w:szCs w:val="18"/>
              </w:rPr>
              <w:t>Video &amp; Visual Post-Production</w:t>
            </w:r>
          </w:p>
          <w:p w14:paraId="3DA23AC3" w14:textId="77777777" w:rsidR="000B4FEE" w:rsidRPr="00FD1073" w:rsidRDefault="00646A82">
            <w:pPr>
              <w:spacing w:after="0" w:line="252" w:lineRule="auto"/>
              <w:rPr>
                <w:sz w:val="18"/>
                <w:szCs w:val="18"/>
              </w:rPr>
            </w:pPr>
            <w:r w:rsidRPr="00FD1073">
              <w:rPr>
                <w:rFonts w:eastAsia="Noto Sans Bengali"/>
                <w:sz w:val="18"/>
                <w:szCs w:val="18"/>
              </w:rPr>
              <w:t>DaVinci Resolve, CapCut, Canva, Adobe Photoshop, Adobe Lightroom, Broadcast Color Grading, Graphic Design &amp; Media Branding.</w:t>
            </w:r>
          </w:p>
          <w:p w14:paraId="13B5231C" w14:textId="77777777" w:rsidR="000B4FEE" w:rsidRPr="00FD1073" w:rsidRDefault="000B4FEE">
            <w:pPr>
              <w:spacing w:after="1000"/>
              <w:rPr>
                <w:sz w:val="18"/>
                <w:szCs w:val="18"/>
              </w:rPr>
            </w:pPr>
          </w:p>
        </w:tc>
        <w:tc>
          <w:tcPr>
            <w:tcW w:w="4752" w:type="dxa"/>
            <w:tcBorders>
              <w:top w:val="single" w:sz="5" w:space="0" w:color="D7E2E8"/>
              <w:left w:val="single" w:sz="5" w:space="0" w:color="D7E2E8"/>
              <w:bottom w:val="single" w:sz="5" w:space="0" w:color="D7E2E8"/>
              <w:right w:val="single" w:sz="5" w:space="0" w:color="D7E2E8"/>
            </w:tcBorders>
            <w:shd w:val="clear" w:color="auto" w:fill="F4F8F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7109B9A" w14:textId="77777777" w:rsidR="000B4FEE" w:rsidRPr="00FD1073" w:rsidRDefault="00646A82">
            <w:pPr>
              <w:keepNext/>
              <w:spacing w:after="100"/>
              <w:rPr>
                <w:sz w:val="18"/>
                <w:szCs w:val="18"/>
              </w:rPr>
            </w:pPr>
            <w:r w:rsidRPr="00FD1073">
              <w:rPr>
                <w:rFonts w:eastAsia="Noto Sans Bengali"/>
                <w:b/>
                <w:color w:val="0B4266"/>
                <w:sz w:val="18"/>
                <w:szCs w:val="18"/>
              </w:rPr>
              <w:t>Research, Analytics &amp; Tools</w:t>
            </w:r>
          </w:p>
          <w:p w14:paraId="432E1FCA" w14:textId="77777777" w:rsidR="000B4FEE" w:rsidRPr="00FD1073" w:rsidRDefault="00646A82">
            <w:pPr>
              <w:spacing w:after="0" w:line="252" w:lineRule="auto"/>
              <w:rPr>
                <w:sz w:val="18"/>
                <w:szCs w:val="18"/>
              </w:rPr>
            </w:pPr>
            <w:r w:rsidRPr="00FD1073">
              <w:rPr>
                <w:rFonts w:eastAsia="Noto Sans Bengali"/>
                <w:sz w:val="18"/>
                <w:szCs w:val="18"/>
              </w:rPr>
              <w:t>Microsoft Word, Microsoft PowerPoint, Basic SPSS Analytics, AI Prompt Engineering, Generative AI Photo/Video Creation.</w:t>
            </w:r>
          </w:p>
          <w:p w14:paraId="5B864EBD" w14:textId="77777777" w:rsidR="000B4FEE" w:rsidRPr="00FD1073" w:rsidRDefault="000B4FEE">
            <w:pPr>
              <w:spacing w:after="1000"/>
              <w:rPr>
                <w:sz w:val="18"/>
                <w:szCs w:val="18"/>
              </w:rPr>
            </w:pPr>
          </w:p>
        </w:tc>
      </w:tr>
    </w:tbl>
    <w:p w14:paraId="4EDF350E" w14:textId="77777777" w:rsidR="000B4FEE" w:rsidRPr="00DF630F" w:rsidRDefault="000B4FEE">
      <w:pPr>
        <w:spacing w:after="40"/>
        <w:rPr>
          <w:sz w:val="18"/>
          <w:szCs w:val="18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52"/>
        <w:gridCol w:w="4752"/>
      </w:tblGrid>
      <w:tr w:rsidR="000B4FEE" w:rsidRPr="00DF630F" w14:paraId="46E48132" w14:textId="77777777">
        <w:trPr>
          <w:jc w:val="center"/>
        </w:trPr>
        <w:tc>
          <w:tcPr>
            <w:tcW w:w="4752" w:type="dxa"/>
            <w:tcBorders>
              <w:top w:val="single" w:sz="5" w:space="0" w:color="D7E2E8"/>
              <w:left w:val="single" w:sz="5" w:space="0" w:color="D7E2E8"/>
              <w:bottom w:val="single" w:sz="5" w:space="0" w:color="D7E2E8"/>
              <w:right w:val="single" w:sz="5" w:space="0" w:color="D7E2E8"/>
            </w:tcBorders>
            <w:shd w:val="clear" w:color="auto" w:fill="F4F8F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40339FE" w14:textId="77777777" w:rsidR="000B4FEE" w:rsidRPr="00DF630F" w:rsidRDefault="00646A82">
            <w:pPr>
              <w:keepNext/>
              <w:spacing w:after="100"/>
              <w:rPr>
                <w:sz w:val="18"/>
                <w:szCs w:val="18"/>
              </w:rPr>
            </w:pPr>
            <w:r w:rsidRPr="00DF630F">
              <w:rPr>
                <w:rFonts w:eastAsia="Noto Sans Bengali"/>
                <w:b/>
                <w:color w:val="0B4266"/>
                <w:sz w:val="18"/>
                <w:szCs w:val="18"/>
              </w:rPr>
              <w:t>Education &amp; Policy Specialization</w:t>
            </w:r>
          </w:p>
          <w:p w14:paraId="6AD4B24B" w14:textId="77777777" w:rsidR="000B4FEE" w:rsidRPr="00DF630F" w:rsidRDefault="00646A82">
            <w:pPr>
              <w:spacing w:after="0" w:line="252" w:lineRule="auto"/>
              <w:rPr>
                <w:sz w:val="18"/>
                <w:szCs w:val="18"/>
              </w:rPr>
            </w:pPr>
            <w:r w:rsidRPr="00DF630F">
              <w:rPr>
                <w:rFonts w:eastAsia="Noto Sans Bengali"/>
                <w:sz w:val="18"/>
                <w:szCs w:val="18"/>
              </w:rPr>
              <w:t>Pre-Primary &amp; Primary Education Policy &amp; Curriculum Analysis, English Version Elementary Pedagogy.</w:t>
            </w:r>
          </w:p>
          <w:p w14:paraId="7CC8CC19" w14:textId="77777777" w:rsidR="000B4FEE" w:rsidRPr="00DF630F" w:rsidRDefault="000B4FEE">
            <w:pPr>
              <w:spacing w:after="1000"/>
              <w:rPr>
                <w:sz w:val="18"/>
                <w:szCs w:val="18"/>
              </w:rPr>
            </w:pPr>
          </w:p>
        </w:tc>
        <w:tc>
          <w:tcPr>
            <w:tcW w:w="4752" w:type="dxa"/>
            <w:tcBorders>
              <w:top w:val="single" w:sz="5" w:space="0" w:color="D7E2E8"/>
              <w:left w:val="single" w:sz="5" w:space="0" w:color="D7E2E8"/>
              <w:bottom w:val="single" w:sz="5" w:space="0" w:color="D7E2E8"/>
              <w:right w:val="single" w:sz="5" w:space="0" w:color="D7E2E8"/>
            </w:tcBorders>
            <w:shd w:val="clear" w:color="auto" w:fill="F4F8F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E4AC7CE" w14:textId="77777777" w:rsidR="000B4FEE" w:rsidRPr="00DF630F" w:rsidRDefault="00646A82">
            <w:pPr>
              <w:keepNext/>
              <w:spacing w:after="100"/>
              <w:rPr>
                <w:sz w:val="18"/>
                <w:szCs w:val="18"/>
              </w:rPr>
            </w:pPr>
            <w:r w:rsidRPr="00DF630F">
              <w:rPr>
                <w:rFonts w:eastAsia="Noto Sans Bengali"/>
                <w:b/>
                <w:color w:val="0B4266"/>
                <w:sz w:val="18"/>
                <w:szCs w:val="18"/>
              </w:rPr>
              <w:t>Acoustic Arts &amp; Creative Performance</w:t>
            </w:r>
          </w:p>
          <w:p w14:paraId="55DFF2E4" w14:textId="77777777" w:rsidR="000B4FEE" w:rsidRPr="00DF630F" w:rsidRDefault="00646A82">
            <w:pPr>
              <w:spacing w:after="0" w:line="252" w:lineRule="auto"/>
              <w:rPr>
                <w:sz w:val="18"/>
                <w:szCs w:val="18"/>
              </w:rPr>
            </w:pPr>
            <w:r w:rsidRPr="00DF630F">
              <w:rPr>
                <w:rFonts w:eastAsia="Noto Sans Bengali"/>
                <w:sz w:val="18"/>
                <w:szCs w:val="18"/>
              </w:rPr>
              <w:t>Solo Singing with Acoustic, Playing Guitar, Ukulele, Keyboard, Travel &amp; Documentary Photography.</w:t>
            </w:r>
          </w:p>
          <w:p w14:paraId="0B75F27E" w14:textId="77777777" w:rsidR="000B4FEE" w:rsidRPr="00DF630F" w:rsidRDefault="000B4FEE">
            <w:pPr>
              <w:spacing w:after="1000"/>
              <w:rPr>
                <w:sz w:val="18"/>
                <w:szCs w:val="18"/>
              </w:rPr>
            </w:pPr>
          </w:p>
        </w:tc>
      </w:tr>
    </w:tbl>
    <w:p w14:paraId="473D488F" w14:textId="77777777" w:rsidR="000B4FEE" w:rsidRPr="00DF630F" w:rsidRDefault="00DC3B31">
      <w:pPr>
        <w:spacing w:after="40"/>
        <w:rPr>
          <w:sz w:val="18"/>
          <w:szCs w:val="18"/>
        </w:rPr>
      </w:pPr>
      <w:r>
        <w:rPr>
          <w:sz w:val="18"/>
          <w:szCs w:val="18"/>
        </w:rPr>
        <w:br/>
      </w:r>
      <w:r>
        <w:rPr>
          <w:sz w:val="18"/>
          <w:szCs w:val="18"/>
        </w:rPr>
        <w:br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 w:rsidR="000B4FEE" w:rsidRPr="00DF630F" w14:paraId="2468D18B" w14:textId="77777777">
        <w:trPr>
          <w:jc w:val="center"/>
        </w:trPr>
        <w:tc>
          <w:tcPr>
            <w:tcW w:w="9864" w:type="dxa"/>
            <w:tcBorders>
              <w:top w:val="single" w:sz="5" w:space="0" w:color="D7E2E8"/>
              <w:left w:val="single" w:sz="5" w:space="0" w:color="D7E2E8"/>
              <w:bottom w:val="single" w:sz="5" w:space="0" w:color="D7E2E8"/>
              <w:right w:val="single" w:sz="5" w:space="0" w:color="D7E2E8"/>
            </w:tcBorders>
            <w:shd w:val="clear" w:color="auto" w:fill="F4F8F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5157749" w14:textId="77777777" w:rsidR="000B4FEE" w:rsidRPr="00DF630F" w:rsidRDefault="00646A82">
            <w:pPr>
              <w:keepNext/>
              <w:spacing w:after="100"/>
              <w:rPr>
                <w:sz w:val="18"/>
                <w:szCs w:val="18"/>
              </w:rPr>
            </w:pPr>
            <w:r w:rsidRPr="00DF630F">
              <w:rPr>
                <w:rFonts w:eastAsia="Noto Sans Bengali"/>
                <w:b/>
                <w:color w:val="0B4266"/>
                <w:sz w:val="18"/>
                <w:szCs w:val="18"/>
              </w:rPr>
              <w:t>Languages</w:t>
            </w:r>
          </w:p>
          <w:p w14:paraId="738DDD1F" w14:textId="77777777" w:rsidR="000B4FEE" w:rsidRPr="00DF630F" w:rsidRDefault="00646A82">
            <w:pPr>
              <w:spacing w:after="800"/>
              <w:rPr>
                <w:sz w:val="18"/>
                <w:szCs w:val="18"/>
              </w:rPr>
            </w:pPr>
            <w:r w:rsidRPr="00DF630F">
              <w:rPr>
                <w:rFonts w:eastAsia="Noto Sans Bengali"/>
                <w:sz w:val="18"/>
                <w:szCs w:val="18"/>
              </w:rPr>
              <w:t>Bangla (Native Fluency), English (CEFR B2 Professional Working Proficiency).</w:t>
            </w:r>
          </w:p>
        </w:tc>
      </w:tr>
    </w:tbl>
    <w:p w14:paraId="643B8EE5" w14:textId="77777777" w:rsidR="000B4FEE" w:rsidRDefault="000B4FEE">
      <w:pPr>
        <w:sectPr w:rsidR="000B4FEE">
          <w:headerReference w:type="default" r:id="rId19"/>
          <w:footerReference w:type="default" r:id="rId20"/>
          <w:pgSz w:w="11905" w:h="16838"/>
          <w:pgMar w:top="691" w:right="648" w:bottom="648" w:left="893" w:header="173" w:footer="288" w:gutter="0"/>
          <w:pgBorders w:offsetFrom="page">
            <w:left w:val="single" w:sz="70" w:space="12" w:color="0B4266"/>
          </w:pgBorders>
          <w:cols w:space="720"/>
          <w:docGrid w:linePitch="360"/>
        </w:sectPr>
      </w:pPr>
    </w:p>
    <w:p w14:paraId="5BE5D961" w14:textId="77777777" w:rsidR="000B4FEE" w:rsidRPr="00DF630F" w:rsidRDefault="00646A82">
      <w:pPr>
        <w:keepNext/>
        <w:pBdr>
          <w:bottom w:val="single" w:sz="8" w:space="5" w:color="139DB3"/>
        </w:pBdr>
        <w:spacing w:after="100"/>
        <w:rPr>
          <w:sz w:val="28"/>
          <w:szCs w:val="28"/>
        </w:rPr>
      </w:pPr>
      <w:r w:rsidRPr="00DF630F">
        <w:rPr>
          <w:rFonts w:eastAsia="Noto Sans Bengali"/>
          <w:b/>
          <w:color w:val="0B4266"/>
          <w:sz w:val="28"/>
          <w:szCs w:val="28"/>
        </w:rPr>
        <w:lastRenderedPageBreak/>
        <w:t>Broadcast &amp; Professional Journalism Experience</w:t>
      </w:r>
    </w:p>
    <w:p w14:paraId="1BD1578D" w14:textId="77777777" w:rsidR="000B4FEE" w:rsidRPr="00DF630F" w:rsidRDefault="00DF630F">
      <w:pPr>
        <w:spacing w:after="20"/>
        <w:rPr>
          <w:sz w:val="18"/>
          <w:szCs w:val="18"/>
        </w:rPr>
      </w:pPr>
      <w:r>
        <w:rPr>
          <w:rFonts w:eastAsia="Noto Sans Bengali"/>
          <w:b/>
          <w:color w:val="0B4266"/>
          <w:sz w:val="18"/>
          <w:szCs w:val="18"/>
        </w:rPr>
        <w:br/>
      </w:r>
      <w:r w:rsidR="00646A82" w:rsidRPr="00DF630F">
        <w:rPr>
          <w:rFonts w:eastAsia="Noto Sans Bengali"/>
          <w:b/>
          <w:color w:val="0B4266"/>
          <w:sz w:val="18"/>
          <w:szCs w:val="18"/>
        </w:rPr>
        <w:t xml:space="preserve">Special Correspondent / </w:t>
      </w:r>
      <w:proofErr w:type="spellStart"/>
      <w:r w:rsidR="00646A82" w:rsidRPr="00DF630F">
        <w:rPr>
          <w:rFonts w:eastAsia="Noto Sans Bengali"/>
          <w:b/>
          <w:color w:val="0B4266"/>
          <w:sz w:val="18"/>
          <w:szCs w:val="18"/>
        </w:rPr>
        <w:t>বিশেষ</w:t>
      </w:r>
      <w:proofErr w:type="spellEnd"/>
      <w:r w:rsidR="00646A82" w:rsidRPr="00DF630F">
        <w:rPr>
          <w:rFonts w:eastAsia="Noto Sans Bengali"/>
          <w:b/>
          <w:color w:val="0B4266"/>
          <w:sz w:val="18"/>
          <w:szCs w:val="18"/>
        </w:rPr>
        <w:t xml:space="preserve"> </w:t>
      </w:r>
      <w:proofErr w:type="spellStart"/>
      <w:r w:rsidR="00646A82" w:rsidRPr="00DF630F">
        <w:rPr>
          <w:rFonts w:eastAsia="Noto Sans Bengali"/>
          <w:b/>
          <w:color w:val="0B4266"/>
          <w:sz w:val="18"/>
          <w:szCs w:val="18"/>
        </w:rPr>
        <w:t>প্রতিনিধি</w:t>
      </w:r>
      <w:proofErr w:type="spellEnd"/>
      <w:r w:rsidR="00646A82" w:rsidRPr="00DF630F">
        <w:rPr>
          <w:rFonts w:eastAsia="Noto Sans Bengali"/>
          <w:b/>
          <w:color w:val="0B4266"/>
          <w:sz w:val="18"/>
          <w:szCs w:val="18"/>
        </w:rPr>
        <w:t xml:space="preserve"> — FROS NEWS WORLD &amp; FROS NEWS বাংলা</w:t>
      </w:r>
    </w:p>
    <w:p w14:paraId="4918729F" w14:textId="77777777" w:rsidR="000B4FEE" w:rsidRPr="00DF630F" w:rsidRDefault="00646A82">
      <w:pPr>
        <w:spacing w:after="40"/>
        <w:rPr>
          <w:sz w:val="18"/>
          <w:szCs w:val="18"/>
        </w:rPr>
      </w:pPr>
      <w:r w:rsidRPr="00DF630F">
        <w:rPr>
          <w:rFonts w:eastAsia="Noto Sans Bengali"/>
          <w:i/>
          <w:color w:val="65727D"/>
          <w:sz w:val="18"/>
          <w:szCs w:val="18"/>
        </w:rPr>
        <w:t>April 2026 – Present (Promoted Freelance Journalist; Contract Valid till Dec 2028)</w:t>
      </w:r>
      <w:r w:rsidR="00DF630F" w:rsidRPr="00DF630F">
        <w:rPr>
          <w:rFonts w:eastAsia="Noto Sans Bengali"/>
          <w:i/>
          <w:color w:val="65727D"/>
          <w:sz w:val="18"/>
          <w:szCs w:val="18"/>
        </w:rPr>
        <w:br/>
      </w:r>
    </w:p>
    <w:p w14:paraId="49F212A8" w14:textId="77777777" w:rsidR="000B4FEE" w:rsidRPr="00DF630F" w:rsidRDefault="00646A82">
      <w:pPr>
        <w:spacing w:after="20" w:line="216" w:lineRule="auto"/>
        <w:rPr>
          <w:sz w:val="18"/>
          <w:szCs w:val="18"/>
        </w:rPr>
      </w:pPr>
      <w:hyperlink r:id="rId21">
        <w:r w:rsidRPr="00DF630F">
          <w:rPr>
            <w:noProof/>
            <w:sz w:val="18"/>
            <w:szCs w:val="18"/>
          </w:rPr>
          <w:drawing>
            <wp:inline distT="0" distB="0" distL="0" distR="0" wp14:anchorId="7D6A884F" wp14:editId="7AFC2905">
              <wp:extent cx="137160" cy="137160"/>
              <wp:effectExtent l="0" t="0" r="0" b="0"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con_web.png"/>
                      <pic:cNvPicPr/>
                    </pic:nvPicPr>
                    <pic:blipFill>
                      <a:blip r:embed="rId2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Pr="00DF630F">
        <w:rPr>
          <w:rFonts w:eastAsia="Noto Sans Bengali"/>
          <w:sz w:val="18"/>
          <w:szCs w:val="18"/>
        </w:rPr>
        <w:t xml:space="preserve"> </w:t>
      </w:r>
      <w:hyperlink r:id="rId23">
        <w:r w:rsidRPr="00DF630F">
          <w:rPr>
            <w:color w:val="139DB3"/>
            <w:sz w:val="18"/>
            <w:szCs w:val="18"/>
            <w:u w:val="single"/>
          </w:rPr>
          <w:t>frosnews.org</w:t>
        </w:r>
      </w:hyperlink>
      <w:r w:rsidRPr="00DF630F">
        <w:rPr>
          <w:rFonts w:eastAsia="Noto Sans Bengali"/>
          <w:color w:val="65727D"/>
          <w:sz w:val="18"/>
          <w:szCs w:val="18"/>
        </w:rPr>
        <w:t xml:space="preserve">   </w:t>
      </w:r>
      <w:hyperlink r:id="rId24">
        <w:r w:rsidRPr="00DF630F">
          <w:rPr>
            <w:noProof/>
            <w:sz w:val="18"/>
            <w:szCs w:val="18"/>
          </w:rPr>
          <w:drawing>
            <wp:inline distT="0" distB="0" distL="0" distR="0" wp14:anchorId="36BE9B6E" wp14:editId="495D931E">
              <wp:extent cx="137160" cy="137160"/>
              <wp:effectExtent l="0" t="0" r="0" b="0"/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con_truth.png"/>
                      <pic:cNvPicPr/>
                    </pic:nvPicPr>
                    <pic:blipFill>
                      <a:blip r:embed="rId2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Pr="00DF630F">
        <w:rPr>
          <w:rFonts w:eastAsia="Noto Sans Bengali"/>
          <w:sz w:val="18"/>
          <w:szCs w:val="18"/>
        </w:rPr>
        <w:t xml:space="preserve"> </w:t>
      </w:r>
      <w:hyperlink r:id="rId26">
        <w:r w:rsidRPr="00DF630F">
          <w:rPr>
            <w:color w:val="139DB3"/>
            <w:sz w:val="18"/>
            <w:szCs w:val="18"/>
            <w:u w:val="single"/>
          </w:rPr>
          <w:t>@FrosNews</w:t>
        </w:r>
      </w:hyperlink>
      <w:r w:rsidRPr="00DF630F">
        <w:rPr>
          <w:rFonts w:eastAsia="Noto Sans Bengali"/>
          <w:color w:val="65727D"/>
          <w:sz w:val="18"/>
          <w:szCs w:val="18"/>
        </w:rPr>
        <w:t xml:space="preserve">   </w:t>
      </w:r>
      <w:hyperlink r:id="rId27">
        <w:r w:rsidRPr="00DF630F">
          <w:rPr>
            <w:noProof/>
            <w:sz w:val="18"/>
            <w:szCs w:val="18"/>
          </w:rPr>
          <w:drawing>
            <wp:inline distT="0" distB="0" distL="0" distR="0" wp14:anchorId="25E1BCAB" wp14:editId="600FACA2">
              <wp:extent cx="137160" cy="137160"/>
              <wp:effectExtent l="0" t="0" r="0" b="0"/>
              <wp:docPr id="5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con_x.png"/>
                      <pic:cNvPicPr/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Pr="00DF630F">
        <w:rPr>
          <w:rFonts w:eastAsia="Noto Sans Bengali"/>
          <w:sz w:val="18"/>
          <w:szCs w:val="18"/>
        </w:rPr>
        <w:t xml:space="preserve"> </w:t>
      </w:r>
      <w:hyperlink r:id="rId29">
        <w:r w:rsidRPr="00DF630F">
          <w:rPr>
            <w:color w:val="139DB3"/>
            <w:sz w:val="18"/>
            <w:szCs w:val="18"/>
            <w:u w:val="single"/>
          </w:rPr>
          <w:t>@FROSNEWS</w:t>
        </w:r>
      </w:hyperlink>
      <w:r w:rsidRPr="00DF630F">
        <w:rPr>
          <w:rFonts w:eastAsia="Noto Sans Bengali"/>
          <w:color w:val="65727D"/>
          <w:sz w:val="18"/>
          <w:szCs w:val="18"/>
        </w:rPr>
        <w:t xml:space="preserve">   </w:t>
      </w:r>
      <w:hyperlink r:id="rId30">
        <w:r w:rsidRPr="00DF630F">
          <w:rPr>
            <w:noProof/>
            <w:sz w:val="18"/>
            <w:szCs w:val="18"/>
          </w:rPr>
          <w:drawing>
            <wp:inline distT="0" distB="0" distL="0" distR="0" wp14:anchorId="545EABC0" wp14:editId="4EEFC9FA">
              <wp:extent cx="137160" cy="137160"/>
              <wp:effectExtent l="0" t="0" r="0" b="0"/>
              <wp:docPr id="6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con_youtube.png"/>
                      <pic:cNvPicPr/>
                    </pic:nvPicPr>
                    <pic:blipFill>
                      <a:blip r:embed="rId3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Pr="00DF630F">
        <w:rPr>
          <w:rFonts w:eastAsia="Noto Sans Bengali"/>
          <w:sz w:val="18"/>
          <w:szCs w:val="18"/>
        </w:rPr>
        <w:t xml:space="preserve"> </w:t>
      </w:r>
      <w:hyperlink r:id="rId32">
        <w:r w:rsidRPr="00DF630F">
          <w:rPr>
            <w:color w:val="139DB3"/>
            <w:sz w:val="18"/>
            <w:szCs w:val="18"/>
            <w:u w:val="single"/>
          </w:rPr>
          <w:t>FROSNEWS</w:t>
        </w:r>
      </w:hyperlink>
      <w:r w:rsidRPr="00DF630F">
        <w:rPr>
          <w:rFonts w:eastAsia="Noto Sans Bengali"/>
          <w:color w:val="65727D"/>
          <w:sz w:val="18"/>
          <w:szCs w:val="18"/>
        </w:rPr>
        <w:t xml:space="preserve">   </w:t>
      </w:r>
      <w:hyperlink r:id="rId33">
        <w:r w:rsidRPr="00DF630F">
          <w:rPr>
            <w:noProof/>
            <w:sz w:val="18"/>
            <w:szCs w:val="18"/>
          </w:rPr>
          <w:drawing>
            <wp:inline distT="0" distB="0" distL="0" distR="0" wp14:anchorId="602464DE" wp14:editId="6F3E8BD0">
              <wp:extent cx="137160" cy="137160"/>
              <wp:effectExtent l="0" t="0" r="0" b="0"/>
              <wp:docPr id="7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con_instagram.png"/>
                      <pic:cNvPicPr/>
                    </pic:nvPicPr>
                    <pic:blipFill>
                      <a:blip r:embed="rId3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Pr="00DF630F">
        <w:rPr>
          <w:rFonts w:eastAsia="Noto Sans Bengali"/>
          <w:sz w:val="18"/>
          <w:szCs w:val="18"/>
        </w:rPr>
        <w:t xml:space="preserve"> </w:t>
      </w:r>
      <w:hyperlink r:id="rId35">
        <w:r w:rsidRPr="00DF630F">
          <w:rPr>
            <w:color w:val="139DB3"/>
            <w:sz w:val="18"/>
            <w:szCs w:val="18"/>
            <w:u w:val="single"/>
          </w:rPr>
          <w:t>@fros_news_world</w:t>
        </w:r>
      </w:hyperlink>
    </w:p>
    <w:p w14:paraId="66C28927" w14:textId="77777777" w:rsidR="000B4FEE" w:rsidRPr="00DF630F" w:rsidRDefault="00646A82">
      <w:pPr>
        <w:spacing w:after="20" w:line="216" w:lineRule="auto"/>
        <w:rPr>
          <w:sz w:val="18"/>
          <w:szCs w:val="18"/>
        </w:rPr>
      </w:pPr>
      <w:hyperlink r:id="rId36">
        <w:r w:rsidRPr="00DF630F">
          <w:rPr>
            <w:noProof/>
            <w:sz w:val="18"/>
            <w:szCs w:val="18"/>
          </w:rPr>
          <w:drawing>
            <wp:inline distT="0" distB="0" distL="0" distR="0" wp14:anchorId="4D868B5F" wp14:editId="3D9D8910">
              <wp:extent cx="137160" cy="137160"/>
              <wp:effectExtent l="0" t="0" r="0" b="0"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con_threads.png"/>
                      <pic:cNvPicPr/>
                    </pic:nvPicPr>
                    <pic:blipFill>
                      <a:blip r:embed="rId3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Pr="00DF630F">
        <w:rPr>
          <w:rFonts w:eastAsia="Noto Sans Bengali"/>
          <w:sz w:val="18"/>
          <w:szCs w:val="18"/>
        </w:rPr>
        <w:t xml:space="preserve"> </w:t>
      </w:r>
      <w:hyperlink r:id="rId38">
        <w:r w:rsidRPr="00DF630F">
          <w:rPr>
            <w:color w:val="139DB3"/>
            <w:sz w:val="18"/>
            <w:szCs w:val="18"/>
            <w:u w:val="single"/>
          </w:rPr>
          <w:t>@frosnewsworld</w:t>
        </w:r>
      </w:hyperlink>
      <w:r w:rsidRPr="00DF630F">
        <w:rPr>
          <w:rFonts w:eastAsia="Noto Sans Bengali"/>
          <w:color w:val="65727D"/>
          <w:sz w:val="18"/>
          <w:szCs w:val="18"/>
        </w:rPr>
        <w:t xml:space="preserve">   </w:t>
      </w:r>
      <w:hyperlink r:id="rId39">
        <w:r w:rsidRPr="00DF630F">
          <w:rPr>
            <w:noProof/>
            <w:sz w:val="18"/>
            <w:szCs w:val="18"/>
          </w:rPr>
          <w:drawing>
            <wp:inline distT="0" distB="0" distL="0" distR="0" wp14:anchorId="5FA00493" wp14:editId="18DC6C79">
              <wp:extent cx="137160" cy="137160"/>
              <wp:effectExtent l="0" t="0" r="0" b="0"/>
              <wp:docPr id="9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con_facebook.png"/>
                      <pic:cNvPicPr/>
                    </pic:nvPicPr>
                    <pic:blipFill>
                      <a:blip r:embed="rId4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Pr="00DF630F">
        <w:rPr>
          <w:rFonts w:eastAsia="Noto Sans Bengali"/>
          <w:sz w:val="18"/>
          <w:szCs w:val="18"/>
        </w:rPr>
        <w:t xml:space="preserve"> </w:t>
      </w:r>
      <w:hyperlink r:id="rId41">
        <w:proofErr w:type="spellStart"/>
        <w:r w:rsidRPr="00DF630F">
          <w:rPr>
            <w:color w:val="139DB3"/>
            <w:sz w:val="18"/>
            <w:szCs w:val="18"/>
            <w:u w:val="single"/>
          </w:rPr>
          <w:t>frosnewsbangla</w:t>
        </w:r>
        <w:proofErr w:type="spellEnd"/>
      </w:hyperlink>
      <w:r w:rsidRPr="00DF630F">
        <w:rPr>
          <w:rFonts w:eastAsia="Noto Sans Bengali"/>
          <w:color w:val="65727D"/>
          <w:sz w:val="18"/>
          <w:szCs w:val="18"/>
        </w:rPr>
        <w:t xml:space="preserve">   </w:t>
      </w:r>
      <w:hyperlink r:id="rId42">
        <w:r w:rsidRPr="00DF630F">
          <w:rPr>
            <w:noProof/>
            <w:sz w:val="18"/>
            <w:szCs w:val="18"/>
          </w:rPr>
          <w:drawing>
            <wp:inline distT="0" distB="0" distL="0" distR="0" wp14:anchorId="5B3A151A" wp14:editId="5E487AA8">
              <wp:extent cx="137160" cy="137160"/>
              <wp:effectExtent l="0" t="0" r="0" b="0"/>
              <wp:docPr id="10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con_tiktok.png"/>
                      <pic:cNvPicPr/>
                    </pic:nvPicPr>
                    <pic:blipFill>
                      <a:blip r:embed="rId4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Pr="00DF630F">
        <w:rPr>
          <w:rFonts w:eastAsia="Noto Sans Bengali"/>
          <w:sz w:val="18"/>
          <w:szCs w:val="18"/>
        </w:rPr>
        <w:t xml:space="preserve"> </w:t>
      </w:r>
      <w:hyperlink r:id="rId44">
        <w:r w:rsidRPr="00DF630F">
          <w:rPr>
            <w:color w:val="139DB3"/>
            <w:sz w:val="18"/>
            <w:szCs w:val="18"/>
            <w:u w:val="single"/>
          </w:rPr>
          <w:t>@</w:t>
        </w:r>
        <w:proofErr w:type="gramStart"/>
        <w:r w:rsidRPr="00DF630F">
          <w:rPr>
            <w:color w:val="139DB3"/>
            <w:sz w:val="18"/>
            <w:szCs w:val="18"/>
            <w:u w:val="single"/>
          </w:rPr>
          <w:t>fros.news</w:t>
        </w:r>
        <w:proofErr w:type="gramEnd"/>
      </w:hyperlink>
      <w:r w:rsidRPr="00DF630F">
        <w:rPr>
          <w:rFonts w:eastAsia="Noto Sans Bengali"/>
          <w:color w:val="65727D"/>
          <w:sz w:val="18"/>
          <w:szCs w:val="18"/>
        </w:rPr>
        <w:t xml:space="preserve">   </w:t>
      </w:r>
      <w:hyperlink r:id="rId45">
        <w:r w:rsidRPr="00DF630F">
          <w:rPr>
            <w:noProof/>
            <w:sz w:val="18"/>
            <w:szCs w:val="18"/>
          </w:rPr>
          <w:drawing>
            <wp:inline distT="0" distB="0" distL="0" distR="0" wp14:anchorId="1D9674AC" wp14:editId="3006A4B4">
              <wp:extent cx="137160" cy="137160"/>
              <wp:effectExtent l="0" t="0" r="0" b="0"/>
              <wp:docPr id="11" name="Pictur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con_tiktok.png"/>
                      <pic:cNvPicPr/>
                    </pic:nvPicPr>
                    <pic:blipFill>
                      <a:blip r:embed="rId4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Pr="00DF630F">
        <w:rPr>
          <w:rFonts w:eastAsia="Noto Sans Bengali"/>
          <w:sz w:val="18"/>
          <w:szCs w:val="18"/>
        </w:rPr>
        <w:t xml:space="preserve"> </w:t>
      </w:r>
      <w:hyperlink r:id="rId46">
        <w:r w:rsidRPr="00DF630F">
          <w:rPr>
            <w:color w:val="139DB3"/>
            <w:sz w:val="18"/>
            <w:szCs w:val="18"/>
            <w:u w:val="single"/>
          </w:rPr>
          <w:t>@</w:t>
        </w:r>
        <w:proofErr w:type="gramStart"/>
        <w:r w:rsidRPr="00DF630F">
          <w:rPr>
            <w:color w:val="139DB3"/>
            <w:sz w:val="18"/>
            <w:szCs w:val="18"/>
            <w:u w:val="single"/>
          </w:rPr>
          <w:t>fros.news</w:t>
        </w:r>
        <w:proofErr w:type="gramEnd"/>
        <w:r w:rsidRPr="00DF630F">
          <w:rPr>
            <w:color w:val="139DB3"/>
            <w:sz w:val="18"/>
            <w:szCs w:val="18"/>
            <w:u w:val="single"/>
          </w:rPr>
          <w:t>1</w:t>
        </w:r>
      </w:hyperlink>
      <w:r w:rsidR="00DF630F" w:rsidRPr="00DF630F">
        <w:rPr>
          <w:sz w:val="18"/>
          <w:szCs w:val="18"/>
        </w:rPr>
        <w:br/>
      </w:r>
    </w:p>
    <w:p w14:paraId="50147A01" w14:textId="77777777" w:rsidR="000B4FEE" w:rsidRPr="00DF630F" w:rsidRDefault="00646A82">
      <w:pPr>
        <w:spacing w:after="14" w:line="240" w:lineRule="auto"/>
        <w:ind w:left="259" w:hanging="173"/>
        <w:rPr>
          <w:sz w:val="18"/>
          <w:szCs w:val="18"/>
        </w:rPr>
      </w:pPr>
      <w:r w:rsidRPr="00DF630F">
        <w:rPr>
          <w:rFonts w:eastAsia="Noto Sans Bengali"/>
          <w:b/>
          <w:color w:val="0B4266"/>
          <w:sz w:val="18"/>
          <w:szCs w:val="18"/>
        </w:rPr>
        <w:t xml:space="preserve">• </w:t>
      </w:r>
      <w:r w:rsidRPr="00DF630F">
        <w:rPr>
          <w:rFonts w:eastAsia="Noto Sans Bengali"/>
          <w:sz w:val="18"/>
          <w:szCs w:val="18"/>
        </w:rPr>
        <w:t>Direct and deliver investigative broadcast reports, national political dispatches, and on-camera live television coverage for international and diaspora audiences across YouTube, Facebook, TikTok, Truth Social, X, Instagram, and Threads.</w:t>
      </w:r>
    </w:p>
    <w:p w14:paraId="3C99543A" w14:textId="77777777" w:rsidR="000B4FEE" w:rsidRPr="00DF630F" w:rsidRDefault="00646A82">
      <w:pPr>
        <w:spacing w:after="14" w:line="240" w:lineRule="auto"/>
        <w:ind w:left="259" w:hanging="173"/>
        <w:rPr>
          <w:sz w:val="18"/>
          <w:szCs w:val="18"/>
        </w:rPr>
      </w:pPr>
      <w:r w:rsidRPr="00DF630F">
        <w:rPr>
          <w:rFonts w:eastAsia="Noto Sans Bengali"/>
          <w:b/>
          <w:color w:val="0B4266"/>
          <w:sz w:val="18"/>
          <w:szCs w:val="18"/>
        </w:rPr>
        <w:t xml:space="preserve">• </w:t>
      </w:r>
      <w:r w:rsidRPr="00DF630F">
        <w:rPr>
          <w:rFonts w:eastAsia="Noto Sans Bengali"/>
          <w:sz w:val="18"/>
          <w:szCs w:val="18"/>
        </w:rPr>
        <w:t>Lead end-to-end production of long-form documentaries: scriptwriting, investigative field inquiries, directing, and audio-visual post-production.</w:t>
      </w:r>
    </w:p>
    <w:p w14:paraId="61410312" w14:textId="77777777" w:rsidR="000B4FEE" w:rsidRPr="00DF630F" w:rsidRDefault="00646A82">
      <w:pPr>
        <w:spacing w:after="14" w:line="240" w:lineRule="auto"/>
        <w:ind w:left="259" w:hanging="173"/>
        <w:rPr>
          <w:sz w:val="18"/>
          <w:szCs w:val="18"/>
        </w:rPr>
      </w:pPr>
      <w:r w:rsidRPr="00DF630F">
        <w:rPr>
          <w:rFonts w:eastAsia="Noto Sans Bengali"/>
          <w:b/>
          <w:color w:val="0B4266"/>
          <w:sz w:val="18"/>
          <w:szCs w:val="18"/>
        </w:rPr>
        <w:t xml:space="preserve">• </w:t>
      </w:r>
      <w:r w:rsidRPr="00DF630F">
        <w:rPr>
          <w:rFonts w:eastAsia="Noto Sans Bengali"/>
          <w:sz w:val="18"/>
          <w:szCs w:val="18"/>
        </w:rPr>
        <w:t>Provide broadcast-standard news narration and fluent voiceovers in both English and Bangla for global bulletins.</w:t>
      </w:r>
    </w:p>
    <w:p w14:paraId="161FA6C1" w14:textId="77777777" w:rsidR="000B4FEE" w:rsidRPr="00DF630F" w:rsidRDefault="00646A82">
      <w:pPr>
        <w:spacing w:after="14" w:line="240" w:lineRule="auto"/>
        <w:ind w:left="259" w:hanging="173"/>
        <w:rPr>
          <w:sz w:val="18"/>
          <w:szCs w:val="18"/>
        </w:rPr>
      </w:pPr>
      <w:r w:rsidRPr="00DF630F">
        <w:rPr>
          <w:rFonts w:eastAsia="Noto Sans Bengali"/>
          <w:b/>
          <w:color w:val="0B4266"/>
          <w:sz w:val="18"/>
          <w:szCs w:val="18"/>
        </w:rPr>
        <w:t xml:space="preserve">• </w:t>
      </w:r>
      <w:r w:rsidRPr="00DF630F">
        <w:rPr>
          <w:rFonts w:eastAsia="Noto Sans Bengali"/>
          <w:sz w:val="18"/>
          <w:szCs w:val="18"/>
        </w:rPr>
        <w:t>Implement cutting-edge AI prompt engineering and generative media synthesis to accelerate broadcast motion graphics and concept visualizers.</w:t>
      </w:r>
    </w:p>
    <w:p w14:paraId="574CEC17" w14:textId="77777777" w:rsidR="000B4FEE" w:rsidRPr="00DF630F" w:rsidRDefault="00646A82">
      <w:pPr>
        <w:spacing w:after="14" w:line="240" w:lineRule="auto"/>
        <w:ind w:left="259" w:hanging="173"/>
        <w:rPr>
          <w:sz w:val="18"/>
          <w:szCs w:val="18"/>
        </w:rPr>
      </w:pPr>
      <w:r w:rsidRPr="00DF630F">
        <w:rPr>
          <w:rFonts w:eastAsia="Noto Sans Bengali"/>
          <w:b/>
          <w:color w:val="0B4266"/>
          <w:sz w:val="18"/>
          <w:szCs w:val="18"/>
        </w:rPr>
        <w:t xml:space="preserve">• </w:t>
      </w:r>
      <w:r w:rsidRPr="00DF630F">
        <w:rPr>
          <w:rFonts w:eastAsia="Noto Sans Bengali"/>
          <w:sz w:val="18"/>
          <w:szCs w:val="18"/>
        </w:rPr>
        <w:t>Manage cross-platform multimedia transmission, optimizing high-resolution video streams across satellite, web, and social networks.</w:t>
      </w:r>
      <w:r w:rsidR="00DF630F">
        <w:rPr>
          <w:rFonts w:eastAsia="Noto Sans Bengali"/>
          <w:sz w:val="18"/>
          <w:szCs w:val="18"/>
        </w:rPr>
        <w:br/>
      </w:r>
    </w:p>
    <w:p w14:paraId="3D0A0E1D" w14:textId="77777777" w:rsidR="000B4FEE" w:rsidRPr="00DF630F" w:rsidRDefault="00DF630F">
      <w:pPr>
        <w:spacing w:before="40" w:after="20"/>
        <w:rPr>
          <w:sz w:val="18"/>
          <w:szCs w:val="18"/>
        </w:rPr>
      </w:pPr>
      <w:r>
        <w:rPr>
          <w:rFonts w:eastAsia="Noto Sans Bengali"/>
          <w:b/>
          <w:color w:val="0B4266"/>
          <w:sz w:val="18"/>
          <w:szCs w:val="18"/>
        </w:rPr>
        <w:br/>
      </w:r>
      <w:r w:rsidR="00646A82" w:rsidRPr="00DF630F">
        <w:rPr>
          <w:rFonts w:eastAsia="Noto Sans Bengali"/>
          <w:b/>
          <w:color w:val="0B4266"/>
          <w:sz w:val="18"/>
          <w:szCs w:val="18"/>
        </w:rPr>
        <w:t>Multimedia Correspondent / Editor &amp; Dhaka University Correspondent — CSB NEWS USA LLC</w:t>
      </w:r>
    </w:p>
    <w:p w14:paraId="45CC4D9E" w14:textId="77777777" w:rsidR="000B4FEE" w:rsidRPr="00DF630F" w:rsidRDefault="00646A82">
      <w:pPr>
        <w:spacing w:after="20"/>
        <w:rPr>
          <w:sz w:val="18"/>
          <w:szCs w:val="18"/>
        </w:rPr>
      </w:pPr>
      <w:r w:rsidRPr="00DF630F">
        <w:rPr>
          <w:rFonts w:eastAsia="Noto Sans Bengali"/>
          <w:i/>
          <w:color w:val="65727D"/>
          <w:sz w:val="18"/>
          <w:szCs w:val="18"/>
        </w:rPr>
        <w:t xml:space="preserve">June 2025 – August 2026 (Joined June 2025 as probationary DU Correspondent; Aug 2025 – Aug 2026 1-Year Contract Completed) | Portal: </w:t>
      </w:r>
      <w:hyperlink r:id="rId47">
        <w:r w:rsidRPr="00DF630F">
          <w:rPr>
            <w:color w:val="139DB3"/>
            <w:sz w:val="18"/>
            <w:szCs w:val="18"/>
            <w:u w:val="single"/>
          </w:rPr>
          <w:t>csbnews.us</w:t>
        </w:r>
      </w:hyperlink>
    </w:p>
    <w:p w14:paraId="49CA937E" w14:textId="77777777" w:rsidR="000B4FEE" w:rsidRPr="00DF630F" w:rsidRDefault="00646A82">
      <w:pPr>
        <w:spacing w:after="12" w:line="240" w:lineRule="auto"/>
        <w:ind w:left="259" w:hanging="173"/>
        <w:rPr>
          <w:sz w:val="18"/>
          <w:szCs w:val="18"/>
        </w:rPr>
      </w:pPr>
      <w:r w:rsidRPr="00DF630F">
        <w:rPr>
          <w:rFonts w:eastAsia="Noto Sans Bengali"/>
          <w:b/>
          <w:color w:val="0B4266"/>
          <w:sz w:val="18"/>
          <w:szCs w:val="18"/>
        </w:rPr>
        <w:t xml:space="preserve">• </w:t>
      </w:r>
      <w:r w:rsidRPr="00DF630F">
        <w:rPr>
          <w:rFonts w:eastAsia="Noto Sans Bengali"/>
          <w:sz w:val="18"/>
          <w:szCs w:val="18"/>
        </w:rPr>
        <w:t>Spearheaded nationwide field reporting focusing on socio-political dynamics, governance, civic voices, and the Bangladesh National Election 2026.</w:t>
      </w:r>
    </w:p>
    <w:p w14:paraId="7B893498" w14:textId="77777777" w:rsidR="000B4FEE" w:rsidRPr="00DF630F" w:rsidRDefault="00646A82">
      <w:pPr>
        <w:spacing w:after="12" w:line="240" w:lineRule="auto"/>
        <w:ind w:left="259" w:hanging="173"/>
        <w:rPr>
          <w:sz w:val="18"/>
          <w:szCs w:val="18"/>
        </w:rPr>
      </w:pPr>
      <w:r w:rsidRPr="00DF630F">
        <w:rPr>
          <w:rFonts w:eastAsia="Noto Sans Bengali"/>
          <w:b/>
          <w:color w:val="0B4266"/>
          <w:sz w:val="18"/>
          <w:szCs w:val="18"/>
        </w:rPr>
        <w:t xml:space="preserve">• </w:t>
      </w:r>
      <w:r w:rsidRPr="00DF630F">
        <w:rPr>
          <w:rFonts w:eastAsia="Noto Sans Bengali"/>
          <w:sz w:val="18"/>
          <w:szCs w:val="18"/>
        </w:rPr>
        <w:t>Conducted exclusive high-profile on-camera interviews with public intellectuals, civic leaders, university scholars, and international observers.</w:t>
      </w:r>
    </w:p>
    <w:p w14:paraId="59B393AB" w14:textId="77777777" w:rsidR="000B4FEE" w:rsidRPr="00DF630F" w:rsidRDefault="00646A82">
      <w:pPr>
        <w:spacing w:after="12" w:line="240" w:lineRule="auto"/>
        <w:ind w:left="259" w:hanging="173"/>
        <w:rPr>
          <w:sz w:val="18"/>
          <w:szCs w:val="18"/>
        </w:rPr>
      </w:pPr>
      <w:r w:rsidRPr="00DF630F">
        <w:rPr>
          <w:rFonts w:eastAsia="Noto Sans Bengali"/>
          <w:b/>
          <w:color w:val="0B4266"/>
          <w:sz w:val="18"/>
          <w:szCs w:val="18"/>
        </w:rPr>
        <w:t xml:space="preserve">• </w:t>
      </w:r>
      <w:r w:rsidRPr="00DF630F">
        <w:rPr>
          <w:rFonts w:eastAsia="Noto Sans Bengali"/>
          <w:sz w:val="18"/>
          <w:szCs w:val="18"/>
        </w:rPr>
        <w:t>Provided live television field updates, breaking news broadcasts, and rapid digital video editing under demanding deadlines.</w:t>
      </w:r>
      <w:r w:rsidR="00DF630F">
        <w:rPr>
          <w:rFonts w:eastAsia="Noto Sans Bengali"/>
          <w:sz w:val="18"/>
          <w:szCs w:val="18"/>
        </w:rPr>
        <w:br/>
      </w:r>
    </w:p>
    <w:p w14:paraId="5934E90D" w14:textId="77777777" w:rsidR="000B4FEE" w:rsidRPr="00DF630F" w:rsidRDefault="00DF630F">
      <w:pPr>
        <w:spacing w:before="40" w:after="20"/>
        <w:rPr>
          <w:sz w:val="18"/>
          <w:szCs w:val="18"/>
        </w:rPr>
      </w:pPr>
      <w:r>
        <w:rPr>
          <w:rFonts w:eastAsia="Noto Sans Bengali"/>
          <w:b/>
          <w:color w:val="0B4266"/>
          <w:sz w:val="18"/>
          <w:szCs w:val="18"/>
        </w:rPr>
        <w:br/>
      </w:r>
      <w:r w:rsidR="00646A82" w:rsidRPr="00DF630F">
        <w:rPr>
          <w:rFonts w:eastAsia="Noto Sans Bengali"/>
          <w:b/>
          <w:color w:val="0B4266"/>
          <w:sz w:val="18"/>
          <w:szCs w:val="18"/>
        </w:rPr>
        <w:t>Intern Elementary Teacher (English Version) &amp; Academic Content Developer — University Laboratory School &amp; College, Dhaka</w:t>
      </w:r>
    </w:p>
    <w:p w14:paraId="5DDD8112" w14:textId="77777777" w:rsidR="000B4FEE" w:rsidRPr="00DF630F" w:rsidRDefault="00646A82">
      <w:pPr>
        <w:spacing w:after="20"/>
        <w:rPr>
          <w:sz w:val="18"/>
          <w:szCs w:val="18"/>
        </w:rPr>
      </w:pPr>
      <w:r w:rsidRPr="00DF630F">
        <w:rPr>
          <w:rFonts w:eastAsia="Noto Sans Bengali"/>
          <w:i/>
          <w:color w:val="65727D"/>
          <w:sz w:val="18"/>
          <w:szCs w:val="18"/>
        </w:rPr>
        <w:t>July 2023 – December 2023 | Institute of Education and Research (IER), University of Dhaka</w:t>
      </w:r>
    </w:p>
    <w:p w14:paraId="15AD7837" w14:textId="77777777" w:rsidR="000B4FEE" w:rsidRPr="00DF630F" w:rsidRDefault="00646A82">
      <w:pPr>
        <w:spacing w:after="12" w:line="240" w:lineRule="auto"/>
        <w:ind w:left="259" w:hanging="173"/>
        <w:rPr>
          <w:sz w:val="18"/>
          <w:szCs w:val="18"/>
        </w:rPr>
      </w:pPr>
      <w:r w:rsidRPr="00DF630F">
        <w:rPr>
          <w:rFonts w:eastAsia="Noto Sans Bengali"/>
          <w:b/>
          <w:color w:val="0B4266"/>
          <w:sz w:val="18"/>
          <w:szCs w:val="18"/>
        </w:rPr>
        <w:t xml:space="preserve">• </w:t>
      </w:r>
      <w:r w:rsidRPr="00DF630F">
        <w:rPr>
          <w:rFonts w:eastAsia="Noto Sans Bengali"/>
          <w:sz w:val="18"/>
          <w:szCs w:val="18"/>
        </w:rPr>
        <w:t>Taught diverse subjects to pre-primary and primary elementary students in English Version, designing innovative lesson plans, visual aids, and experiential learning modules.</w:t>
      </w:r>
    </w:p>
    <w:p w14:paraId="3AE9A64E" w14:textId="77777777" w:rsidR="000B4FEE" w:rsidRPr="00DF630F" w:rsidRDefault="00646A82">
      <w:pPr>
        <w:spacing w:after="12" w:line="240" w:lineRule="auto"/>
        <w:ind w:left="259" w:hanging="173"/>
        <w:rPr>
          <w:sz w:val="18"/>
          <w:szCs w:val="18"/>
        </w:rPr>
      </w:pPr>
      <w:r w:rsidRPr="00DF630F">
        <w:rPr>
          <w:rFonts w:eastAsia="Noto Sans Bengali"/>
          <w:b/>
          <w:color w:val="0B4266"/>
          <w:sz w:val="18"/>
          <w:szCs w:val="18"/>
        </w:rPr>
        <w:t xml:space="preserve">• </w:t>
      </w:r>
      <w:r w:rsidRPr="00DF630F">
        <w:rPr>
          <w:rFonts w:eastAsia="Noto Sans Bengali"/>
          <w:sz w:val="18"/>
          <w:szCs w:val="18"/>
        </w:rPr>
        <w:t>Administered student academic documentation, continuous assessments, and integrated multimedia resources to elevate classroom participation.</w:t>
      </w:r>
    </w:p>
    <w:p w14:paraId="309DCD63" w14:textId="32C937BF" w:rsidR="000B4FEE" w:rsidRPr="00DF630F" w:rsidRDefault="00DF630F">
      <w:pPr>
        <w:keepNext/>
        <w:pBdr>
          <w:bottom w:val="single" w:sz="8" w:space="5" w:color="139DB3"/>
        </w:pBdr>
        <w:spacing w:after="80"/>
        <w:rPr>
          <w:sz w:val="28"/>
          <w:szCs w:val="28"/>
        </w:rPr>
      </w:pPr>
      <w:r>
        <w:rPr>
          <w:rFonts w:eastAsia="Noto Sans Bengali"/>
          <w:b/>
          <w:color w:val="0B4266"/>
          <w:sz w:val="25"/>
        </w:rPr>
        <w:br/>
      </w:r>
      <w:r>
        <w:rPr>
          <w:rFonts w:eastAsia="Noto Sans Bengali"/>
          <w:b/>
          <w:color w:val="0B4266"/>
          <w:sz w:val="25"/>
        </w:rPr>
        <w:br/>
      </w:r>
      <w:r>
        <w:rPr>
          <w:rFonts w:eastAsia="Noto Sans Bengali"/>
          <w:b/>
          <w:color w:val="0B4266"/>
          <w:sz w:val="25"/>
        </w:rPr>
        <w:br/>
      </w:r>
      <w:r>
        <w:rPr>
          <w:rFonts w:eastAsia="Noto Sans Bengali"/>
          <w:b/>
          <w:color w:val="0B4266"/>
          <w:sz w:val="25"/>
        </w:rPr>
        <w:br/>
      </w:r>
      <w:r w:rsidR="00FD1073">
        <w:rPr>
          <w:rFonts w:eastAsia="Noto Sans Bengali"/>
          <w:b/>
          <w:color w:val="0B4266"/>
          <w:sz w:val="28"/>
          <w:szCs w:val="28"/>
        </w:rPr>
        <w:br/>
      </w:r>
      <w:r w:rsidR="00FD1073">
        <w:rPr>
          <w:rFonts w:eastAsia="Noto Sans Bengali"/>
          <w:b/>
          <w:color w:val="0B4266"/>
          <w:sz w:val="28"/>
          <w:szCs w:val="28"/>
        </w:rPr>
        <w:br/>
      </w:r>
      <w:r w:rsidR="00FD1073">
        <w:rPr>
          <w:rFonts w:eastAsia="Noto Sans Bengali"/>
          <w:b/>
          <w:color w:val="0B4266"/>
          <w:sz w:val="28"/>
          <w:szCs w:val="28"/>
        </w:rPr>
        <w:br/>
      </w:r>
      <w:r w:rsidR="00FD1073">
        <w:rPr>
          <w:rFonts w:eastAsia="Noto Sans Bengali"/>
          <w:b/>
          <w:color w:val="0B4266"/>
          <w:sz w:val="28"/>
          <w:szCs w:val="28"/>
        </w:rPr>
        <w:br/>
      </w:r>
      <w:r w:rsidR="00FD1073">
        <w:rPr>
          <w:rFonts w:eastAsia="Noto Sans Bengali"/>
          <w:b/>
          <w:color w:val="0B4266"/>
          <w:sz w:val="28"/>
          <w:szCs w:val="28"/>
        </w:rPr>
        <w:br/>
      </w:r>
      <w:r w:rsidR="00FD1073">
        <w:rPr>
          <w:rFonts w:eastAsia="Noto Sans Bengali"/>
          <w:b/>
          <w:color w:val="0B4266"/>
          <w:sz w:val="28"/>
          <w:szCs w:val="28"/>
        </w:rPr>
        <w:br/>
      </w:r>
      <w:r w:rsidR="00FD1073">
        <w:rPr>
          <w:rFonts w:eastAsia="Noto Sans Bengali"/>
          <w:b/>
          <w:color w:val="0B4266"/>
          <w:sz w:val="28"/>
          <w:szCs w:val="28"/>
        </w:rPr>
        <w:lastRenderedPageBreak/>
        <w:br/>
      </w:r>
      <w:r w:rsidR="00646A82" w:rsidRPr="00DF630F">
        <w:rPr>
          <w:rFonts w:eastAsia="Noto Sans Bengali"/>
          <w:b/>
          <w:color w:val="0B4266"/>
          <w:sz w:val="28"/>
          <w:szCs w:val="28"/>
        </w:rPr>
        <w:t>Academic Qualifications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0B4FEE" w:rsidRPr="00DF630F" w14:paraId="6C4E8023" w14:textId="77777777">
        <w:trPr>
          <w:jc w:val="center"/>
        </w:trPr>
        <w:tc>
          <w:tcPr>
            <w:tcW w:w="4781" w:type="dxa"/>
            <w:tcBorders>
              <w:left w:val="single" w:sz="14" w:space="0" w:color="139DB3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DD1AA5" w14:textId="77777777" w:rsidR="000B4FEE" w:rsidRPr="00DF630F" w:rsidRDefault="00646A82">
            <w:pPr>
              <w:spacing w:after="20"/>
              <w:rPr>
                <w:sz w:val="18"/>
                <w:szCs w:val="18"/>
              </w:rPr>
            </w:pPr>
            <w:r w:rsidRPr="00DF630F">
              <w:rPr>
                <w:rFonts w:eastAsia="Noto Sans Bengali"/>
                <w:b/>
                <w:color w:val="0B4266"/>
                <w:sz w:val="18"/>
                <w:szCs w:val="18"/>
              </w:rPr>
              <w:t>Master of Education (M.Ed.) - Pre-Primary &amp; Primary Education (Policy &amp; Curriculum)</w:t>
            </w:r>
          </w:p>
          <w:p w14:paraId="2D53F0F4" w14:textId="77777777" w:rsidR="000B4FEE" w:rsidRPr="00DF630F" w:rsidRDefault="00646A82">
            <w:pPr>
              <w:spacing w:after="0"/>
              <w:rPr>
                <w:sz w:val="18"/>
                <w:szCs w:val="18"/>
              </w:rPr>
            </w:pPr>
            <w:r w:rsidRPr="00DF630F">
              <w:rPr>
                <w:rFonts w:eastAsia="Noto Sans Bengali"/>
                <w:color w:val="65727D"/>
                <w:sz w:val="18"/>
                <w:szCs w:val="18"/>
              </w:rPr>
              <w:t xml:space="preserve">Institute of Education and Research (IER), University of Dhaka | Pursuing | Expected </w:t>
            </w:r>
            <w:proofErr w:type="gramStart"/>
            <w:r w:rsidRPr="00DF630F">
              <w:rPr>
                <w:rFonts w:eastAsia="Noto Sans Bengali"/>
                <w:color w:val="65727D"/>
                <w:sz w:val="18"/>
                <w:szCs w:val="18"/>
              </w:rPr>
              <w:t>completion</w:t>
            </w:r>
            <w:proofErr w:type="gramEnd"/>
            <w:r w:rsidRPr="00DF630F">
              <w:rPr>
                <w:rFonts w:eastAsia="Noto Sans Bengali"/>
                <w:color w:val="65727D"/>
                <w:sz w:val="18"/>
                <w:szCs w:val="18"/>
              </w:rPr>
              <w:t>: End of 2026</w:t>
            </w:r>
          </w:p>
        </w:tc>
        <w:tc>
          <w:tcPr>
            <w:tcW w:w="4781" w:type="dxa"/>
            <w:tcBorders>
              <w:left w:val="single" w:sz="14" w:space="0" w:color="139DB3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4F7F49" w14:textId="77777777" w:rsidR="000B4FEE" w:rsidRPr="00DF630F" w:rsidRDefault="00646A82">
            <w:pPr>
              <w:spacing w:after="20"/>
              <w:rPr>
                <w:sz w:val="18"/>
                <w:szCs w:val="18"/>
              </w:rPr>
            </w:pPr>
            <w:r w:rsidRPr="00DF630F">
              <w:rPr>
                <w:rFonts w:eastAsia="Noto Sans Bengali"/>
                <w:b/>
                <w:color w:val="0B4266"/>
                <w:sz w:val="18"/>
                <w:szCs w:val="18"/>
              </w:rPr>
              <w:t>Bachelor of Education (B.Ed. Honours)</w:t>
            </w:r>
          </w:p>
          <w:p w14:paraId="6CD2C14C" w14:textId="77777777" w:rsidR="000B4FEE" w:rsidRPr="00DF630F" w:rsidRDefault="00646A82">
            <w:pPr>
              <w:spacing w:after="0"/>
              <w:rPr>
                <w:sz w:val="18"/>
                <w:szCs w:val="18"/>
              </w:rPr>
            </w:pPr>
            <w:r w:rsidRPr="00DF630F">
              <w:rPr>
                <w:rFonts w:eastAsia="Noto Sans Bengali"/>
                <w:color w:val="65727D"/>
                <w:sz w:val="18"/>
                <w:szCs w:val="18"/>
              </w:rPr>
              <w:t>Institute of Education and Research (IER), University of Dhaka | Completed | Session: 2019-2024</w:t>
            </w:r>
          </w:p>
        </w:tc>
      </w:tr>
      <w:tr w:rsidR="000B4FEE" w:rsidRPr="00DF630F" w14:paraId="2AF79A6D" w14:textId="77777777">
        <w:trPr>
          <w:jc w:val="center"/>
        </w:trPr>
        <w:tc>
          <w:tcPr>
            <w:tcW w:w="4781" w:type="dxa"/>
            <w:tcBorders>
              <w:left w:val="single" w:sz="14" w:space="0" w:color="139DB3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969E8D" w14:textId="77777777" w:rsidR="000B4FEE" w:rsidRPr="00DF630F" w:rsidRDefault="00646A82">
            <w:pPr>
              <w:spacing w:after="20"/>
              <w:rPr>
                <w:sz w:val="18"/>
                <w:szCs w:val="18"/>
              </w:rPr>
            </w:pPr>
            <w:r w:rsidRPr="00DF630F">
              <w:rPr>
                <w:rFonts w:eastAsia="Noto Sans Bengali"/>
                <w:b/>
                <w:color w:val="0B4266"/>
                <w:sz w:val="18"/>
                <w:szCs w:val="18"/>
              </w:rPr>
              <w:t>Higher Secondary Certificate (</w:t>
            </w:r>
            <w:proofErr w:type="gramStart"/>
            <w:r w:rsidRPr="00DF630F">
              <w:rPr>
                <w:rFonts w:eastAsia="Noto Sans Bengali"/>
                <w:b/>
                <w:color w:val="0B4266"/>
                <w:sz w:val="18"/>
                <w:szCs w:val="18"/>
              </w:rPr>
              <w:t>HSC) —</w:t>
            </w:r>
            <w:proofErr w:type="gramEnd"/>
            <w:r w:rsidRPr="00DF630F">
              <w:rPr>
                <w:rFonts w:eastAsia="Noto Sans Bengali"/>
                <w:b/>
                <w:color w:val="0B4266"/>
                <w:sz w:val="18"/>
                <w:szCs w:val="18"/>
              </w:rPr>
              <w:t xml:space="preserve"> Science</w:t>
            </w:r>
          </w:p>
          <w:p w14:paraId="1F4D46FD" w14:textId="77777777" w:rsidR="000B4FEE" w:rsidRPr="00DF630F" w:rsidRDefault="00646A82">
            <w:pPr>
              <w:spacing w:after="0"/>
              <w:rPr>
                <w:sz w:val="18"/>
                <w:szCs w:val="18"/>
              </w:rPr>
            </w:pPr>
            <w:r w:rsidRPr="00DF630F">
              <w:rPr>
                <w:rFonts w:eastAsia="Noto Sans Bengali"/>
                <w:color w:val="65727D"/>
                <w:sz w:val="18"/>
                <w:szCs w:val="18"/>
              </w:rPr>
              <w:t>Dhaka City College | Passing Year: 2018</w:t>
            </w:r>
          </w:p>
        </w:tc>
        <w:tc>
          <w:tcPr>
            <w:tcW w:w="4781" w:type="dxa"/>
            <w:tcBorders>
              <w:left w:val="single" w:sz="14" w:space="0" w:color="139DB3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A9217D" w14:textId="77777777" w:rsidR="000B4FEE" w:rsidRPr="00DF630F" w:rsidRDefault="00646A82">
            <w:pPr>
              <w:spacing w:after="20"/>
              <w:rPr>
                <w:sz w:val="18"/>
                <w:szCs w:val="18"/>
              </w:rPr>
            </w:pPr>
            <w:r w:rsidRPr="00DF630F">
              <w:rPr>
                <w:rFonts w:eastAsia="Noto Sans Bengali"/>
                <w:b/>
                <w:color w:val="0B4266"/>
                <w:sz w:val="18"/>
                <w:szCs w:val="18"/>
              </w:rPr>
              <w:t>Secondary School Certificate (</w:t>
            </w:r>
            <w:proofErr w:type="gramStart"/>
            <w:r w:rsidRPr="00DF630F">
              <w:rPr>
                <w:rFonts w:eastAsia="Noto Sans Bengali"/>
                <w:b/>
                <w:color w:val="0B4266"/>
                <w:sz w:val="18"/>
                <w:szCs w:val="18"/>
              </w:rPr>
              <w:t>SSC) —</w:t>
            </w:r>
            <w:proofErr w:type="gramEnd"/>
            <w:r w:rsidRPr="00DF630F">
              <w:rPr>
                <w:rFonts w:eastAsia="Noto Sans Bengali"/>
                <w:b/>
                <w:color w:val="0B4266"/>
                <w:sz w:val="18"/>
                <w:szCs w:val="18"/>
              </w:rPr>
              <w:t xml:space="preserve"> Science</w:t>
            </w:r>
          </w:p>
          <w:p w14:paraId="5D76A07C" w14:textId="77777777" w:rsidR="000B4FEE" w:rsidRPr="00DF630F" w:rsidRDefault="00646A82">
            <w:pPr>
              <w:spacing w:after="0"/>
              <w:rPr>
                <w:sz w:val="18"/>
                <w:szCs w:val="18"/>
              </w:rPr>
            </w:pPr>
            <w:r w:rsidRPr="00DF630F">
              <w:rPr>
                <w:rFonts w:eastAsia="Noto Sans Bengali"/>
                <w:color w:val="65727D"/>
                <w:sz w:val="18"/>
                <w:szCs w:val="18"/>
              </w:rPr>
              <w:t>Ideal High School and College | Passing Year: 2016</w:t>
            </w:r>
          </w:p>
        </w:tc>
      </w:tr>
    </w:tbl>
    <w:p w14:paraId="77EC1838" w14:textId="77777777" w:rsidR="000B4FEE" w:rsidRDefault="000B4FEE">
      <w:pPr>
        <w:sectPr w:rsidR="000B4FEE">
          <w:headerReference w:type="default" r:id="rId48"/>
          <w:footerReference w:type="default" r:id="rId49"/>
          <w:pgSz w:w="11905" w:h="16838"/>
          <w:pgMar w:top="691" w:right="648" w:bottom="648" w:left="893" w:header="173" w:footer="288" w:gutter="0"/>
          <w:pgBorders w:offsetFrom="page">
            <w:left w:val="single" w:sz="70" w:space="12" w:color="0B4266"/>
          </w:pgBorders>
          <w:cols w:space="720"/>
          <w:docGrid w:linePitch="360"/>
        </w:sectPr>
      </w:pPr>
    </w:p>
    <w:p w14:paraId="376A0744" w14:textId="6C6C6264" w:rsidR="000B4FEE" w:rsidRPr="00DF630F" w:rsidRDefault="00FD1073">
      <w:pPr>
        <w:keepNext/>
        <w:pBdr>
          <w:bottom w:val="single" w:sz="8" w:space="5" w:color="139DB3"/>
        </w:pBdr>
        <w:spacing w:after="100"/>
        <w:rPr>
          <w:sz w:val="28"/>
          <w:szCs w:val="28"/>
        </w:rPr>
      </w:pPr>
      <w:r>
        <w:rPr>
          <w:rFonts w:eastAsia="Noto Sans Bengali"/>
          <w:b/>
          <w:color w:val="0B4266"/>
          <w:sz w:val="28"/>
          <w:szCs w:val="28"/>
        </w:rPr>
        <w:lastRenderedPageBreak/>
        <w:br/>
      </w:r>
      <w:r w:rsidR="00646A82" w:rsidRPr="00DF630F">
        <w:rPr>
          <w:rFonts w:eastAsia="Noto Sans Bengali"/>
          <w:b/>
          <w:color w:val="0B4266"/>
          <w:sz w:val="28"/>
          <w:szCs w:val="28"/>
        </w:rPr>
        <w:t>Featured Documentaries &amp; Video Reports (With Direct Links)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9000"/>
      </w:tblGrid>
      <w:tr w:rsidR="000B4FEE" w14:paraId="1C72A456" w14:textId="77777777">
        <w:trPr>
          <w:jc w:val="center"/>
        </w:trPr>
        <w:tc>
          <w:tcPr>
            <w:tcW w:w="605" w:type="dxa"/>
            <w:tcBorders>
              <w:top w:val="single" w:sz="5" w:space="0" w:color="D7E2E8"/>
              <w:left w:val="single" w:sz="5" w:space="0" w:color="D7E2E8"/>
              <w:bottom w:val="single" w:sz="5" w:space="0" w:color="D7E2E8"/>
              <w:right w:val="single" w:sz="5" w:space="0" w:color="D7E2E8"/>
            </w:tcBorders>
            <w:shd w:val="clear" w:color="auto" w:fill="0B426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A59D55" w14:textId="77777777" w:rsidR="000B4FEE" w:rsidRDefault="00646A82">
            <w:pPr>
              <w:jc w:val="center"/>
            </w:pPr>
            <w:r>
              <w:rPr>
                <w:rFonts w:eastAsia="Noto Sans Bengali"/>
                <w:b/>
                <w:color w:val="FFFFFF"/>
                <w:sz w:val="18"/>
              </w:rPr>
              <w:t>1</w:t>
            </w:r>
          </w:p>
        </w:tc>
        <w:tc>
          <w:tcPr>
            <w:tcW w:w="9000" w:type="dxa"/>
            <w:tcBorders>
              <w:top w:val="single" w:sz="5" w:space="0" w:color="D7E2E8"/>
              <w:left w:val="single" w:sz="5" w:space="0" w:color="D7E2E8"/>
              <w:bottom w:val="single" w:sz="5" w:space="0" w:color="D7E2E8"/>
              <w:right w:val="single" w:sz="5" w:space="0" w:color="D7E2E8"/>
            </w:tcBorders>
            <w:shd w:val="clear" w:color="auto" w:fill="F8FA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91B9B7" w14:textId="77777777" w:rsidR="000B4FEE" w:rsidRDefault="00646A82">
            <w:pPr>
              <w:spacing w:after="10"/>
            </w:pPr>
            <w:r>
              <w:rPr>
                <w:rFonts w:eastAsia="Noto Sans Bengali"/>
                <w:b/>
                <w:color w:val="0B4266"/>
                <w:sz w:val="15"/>
              </w:rPr>
              <w:t>DUCSU Election 2025: In-Depth Documentary (World Audience)</w:t>
            </w:r>
          </w:p>
          <w:p w14:paraId="2E8E9ACA" w14:textId="77777777" w:rsidR="000B4FEE" w:rsidRDefault="00646A82">
            <w:pPr>
              <w:spacing w:after="10" w:line="228" w:lineRule="auto"/>
            </w:pPr>
            <w:r>
              <w:rPr>
                <w:rFonts w:eastAsia="Noto Sans Bengali"/>
                <w:sz w:val="13"/>
              </w:rPr>
              <w:t>In-depth investigative documentary exploring Dhaka University student politics, youth democratic aspirations, and the historic DUCSU election.</w:t>
            </w:r>
          </w:p>
          <w:p w14:paraId="2FD51425" w14:textId="77777777" w:rsidR="000B4FEE" w:rsidRDefault="00646A82">
            <w:pPr>
              <w:spacing w:after="0"/>
            </w:pPr>
            <w:r>
              <w:rPr>
                <w:rFonts w:eastAsia="Noto Sans Bengali"/>
                <w:b/>
                <w:sz w:val="13"/>
              </w:rPr>
              <w:t xml:space="preserve">Direct Watch Link: </w:t>
            </w:r>
            <w:hyperlink r:id="rId50">
              <w:r>
                <w:rPr>
                  <w:color w:val="139DB3"/>
                  <w:sz w:val="12"/>
                  <w:u w:val="single"/>
                </w:rPr>
                <w:t>https://youtu.be/Fv5Jxe_uod0?si=DHQWruhBxrmBIJf_</w:t>
              </w:r>
            </w:hyperlink>
          </w:p>
        </w:tc>
      </w:tr>
    </w:tbl>
    <w:p w14:paraId="7517495C" w14:textId="77777777" w:rsidR="000B4FEE" w:rsidRDefault="000B4FEE">
      <w:pPr>
        <w:spacing w:after="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9000"/>
      </w:tblGrid>
      <w:tr w:rsidR="000B4FEE" w14:paraId="36EAD649" w14:textId="77777777">
        <w:trPr>
          <w:jc w:val="center"/>
        </w:trPr>
        <w:tc>
          <w:tcPr>
            <w:tcW w:w="605" w:type="dxa"/>
            <w:tcBorders>
              <w:top w:val="single" w:sz="5" w:space="0" w:color="D7E2E8"/>
              <w:left w:val="single" w:sz="5" w:space="0" w:color="D7E2E8"/>
              <w:bottom w:val="single" w:sz="5" w:space="0" w:color="D7E2E8"/>
              <w:right w:val="single" w:sz="5" w:space="0" w:color="D7E2E8"/>
            </w:tcBorders>
            <w:shd w:val="clear" w:color="auto" w:fill="0B426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6651A0" w14:textId="77777777" w:rsidR="000B4FEE" w:rsidRDefault="00646A82">
            <w:pPr>
              <w:jc w:val="center"/>
            </w:pPr>
            <w:r>
              <w:rPr>
                <w:rFonts w:eastAsia="Noto Sans Bengali"/>
                <w:b/>
                <w:color w:val="FFFFFF"/>
                <w:sz w:val="18"/>
              </w:rPr>
              <w:t>2</w:t>
            </w:r>
          </w:p>
        </w:tc>
        <w:tc>
          <w:tcPr>
            <w:tcW w:w="9000" w:type="dxa"/>
            <w:tcBorders>
              <w:top w:val="single" w:sz="5" w:space="0" w:color="D7E2E8"/>
              <w:left w:val="single" w:sz="5" w:space="0" w:color="D7E2E8"/>
              <w:bottom w:val="single" w:sz="5" w:space="0" w:color="D7E2E8"/>
              <w:right w:val="single" w:sz="5" w:space="0" w:color="D7E2E8"/>
            </w:tcBorders>
            <w:shd w:val="clear" w:color="auto" w:fill="F8FA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561CB4" w14:textId="77777777" w:rsidR="000B4FEE" w:rsidRDefault="00646A82">
            <w:pPr>
              <w:spacing w:after="10"/>
            </w:pPr>
            <w:r>
              <w:rPr>
                <w:rFonts w:eastAsia="Noto Sans Bengali"/>
                <w:b/>
                <w:color w:val="0B4266"/>
                <w:sz w:val="15"/>
              </w:rPr>
              <w:t>The Chittagong Hill Tracts — The Untold Story of the Hills (World Audience)</w:t>
            </w:r>
          </w:p>
          <w:p w14:paraId="5397D3FF" w14:textId="77777777" w:rsidR="000B4FEE" w:rsidRDefault="00646A82">
            <w:pPr>
              <w:spacing w:after="10" w:line="228" w:lineRule="auto"/>
            </w:pPr>
            <w:r>
              <w:rPr>
                <w:rFonts w:eastAsia="Noto Sans Bengali"/>
                <w:sz w:val="13"/>
              </w:rPr>
              <w:t>On-location visual feature and investigative documentary highlighting indigenous culture, biodiversity, and regional socio-political realities.</w:t>
            </w:r>
          </w:p>
          <w:p w14:paraId="02ACB6BB" w14:textId="77777777" w:rsidR="000B4FEE" w:rsidRDefault="00646A82">
            <w:pPr>
              <w:spacing w:after="0"/>
            </w:pPr>
            <w:r>
              <w:rPr>
                <w:rFonts w:eastAsia="Noto Sans Bengali"/>
                <w:b/>
                <w:sz w:val="13"/>
              </w:rPr>
              <w:t xml:space="preserve">Direct Watch Link: </w:t>
            </w:r>
            <w:hyperlink r:id="rId51">
              <w:r>
                <w:rPr>
                  <w:color w:val="139DB3"/>
                  <w:sz w:val="12"/>
                  <w:u w:val="single"/>
                </w:rPr>
                <w:t>https://www.instagram.com/reel/DVRFPgnChl7/?utm_source=ig_web_button_share_sheet</w:t>
              </w:r>
            </w:hyperlink>
          </w:p>
        </w:tc>
      </w:tr>
    </w:tbl>
    <w:p w14:paraId="6A2B8AC2" w14:textId="77777777" w:rsidR="000B4FEE" w:rsidRDefault="000B4FEE">
      <w:pPr>
        <w:spacing w:after="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9000"/>
      </w:tblGrid>
      <w:tr w:rsidR="000B4FEE" w14:paraId="29FF6577" w14:textId="77777777">
        <w:trPr>
          <w:jc w:val="center"/>
        </w:trPr>
        <w:tc>
          <w:tcPr>
            <w:tcW w:w="605" w:type="dxa"/>
            <w:tcBorders>
              <w:top w:val="single" w:sz="5" w:space="0" w:color="D7E2E8"/>
              <w:left w:val="single" w:sz="5" w:space="0" w:color="D7E2E8"/>
              <w:bottom w:val="single" w:sz="5" w:space="0" w:color="D7E2E8"/>
              <w:right w:val="single" w:sz="5" w:space="0" w:color="D7E2E8"/>
            </w:tcBorders>
            <w:shd w:val="clear" w:color="auto" w:fill="0B426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7715F6" w14:textId="77777777" w:rsidR="000B4FEE" w:rsidRDefault="00646A82">
            <w:pPr>
              <w:jc w:val="center"/>
            </w:pPr>
            <w:r>
              <w:rPr>
                <w:rFonts w:eastAsia="Noto Sans Bengali"/>
                <w:b/>
                <w:color w:val="FFFFFF"/>
                <w:sz w:val="18"/>
              </w:rPr>
              <w:t>3</w:t>
            </w:r>
          </w:p>
        </w:tc>
        <w:tc>
          <w:tcPr>
            <w:tcW w:w="9000" w:type="dxa"/>
            <w:tcBorders>
              <w:top w:val="single" w:sz="5" w:space="0" w:color="D7E2E8"/>
              <w:left w:val="single" w:sz="5" w:space="0" w:color="D7E2E8"/>
              <w:bottom w:val="single" w:sz="5" w:space="0" w:color="D7E2E8"/>
              <w:right w:val="single" w:sz="5" w:space="0" w:color="D7E2E8"/>
            </w:tcBorders>
            <w:shd w:val="clear" w:color="auto" w:fill="F8FA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923DE8" w14:textId="77777777" w:rsidR="000B4FEE" w:rsidRDefault="00646A82">
            <w:pPr>
              <w:spacing w:after="10"/>
            </w:pPr>
            <w:r>
              <w:rPr>
                <w:rFonts w:eastAsia="Noto Sans Bengali"/>
                <w:b/>
                <w:color w:val="0B4266"/>
                <w:sz w:val="15"/>
              </w:rPr>
              <w:t>ভোটের মাধ্যমে ভবিষ্যৎ নির্ধারণ—বাংলাদেশের জনগণ কী চায় ২০২৬ নির্বাচনে? (National Audience)</w:t>
            </w:r>
          </w:p>
          <w:p w14:paraId="475DC852" w14:textId="77777777" w:rsidR="000B4FEE" w:rsidRDefault="00646A82">
            <w:pPr>
              <w:spacing w:after="10" w:line="228" w:lineRule="auto"/>
            </w:pPr>
            <w:r>
              <w:rPr>
                <w:rFonts w:eastAsia="Noto Sans Bengali"/>
                <w:sz w:val="13"/>
              </w:rPr>
              <w:t>Grassroots political documentary analyzing voter aspirations, democratic reform demands, and public sentiment for the 2026 National Election.</w:t>
            </w:r>
          </w:p>
          <w:p w14:paraId="73DABFDD" w14:textId="77777777" w:rsidR="000B4FEE" w:rsidRDefault="00646A82">
            <w:pPr>
              <w:spacing w:after="0"/>
            </w:pPr>
            <w:r>
              <w:rPr>
                <w:rFonts w:eastAsia="Noto Sans Bengali"/>
                <w:b/>
                <w:sz w:val="13"/>
              </w:rPr>
              <w:t xml:space="preserve">Direct Watch Link: </w:t>
            </w:r>
            <w:hyperlink r:id="rId52">
              <w:r>
                <w:rPr>
                  <w:color w:val="139DB3"/>
                  <w:sz w:val="12"/>
                  <w:u w:val="single"/>
                </w:rPr>
                <w:t>https://www.facebook.com/share/v/1CZFBGJHWz/</w:t>
              </w:r>
            </w:hyperlink>
          </w:p>
        </w:tc>
      </w:tr>
    </w:tbl>
    <w:p w14:paraId="45E45A86" w14:textId="77777777" w:rsidR="000B4FEE" w:rsidRDefault="000B4FEE">
      <w:pPr>
        <w:spacing w:after="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9000"/>
      </w:tblGrid>
      <w:tr w:rsidR="000B4FEE" w14:paraId="39088656" w14:textId="77777777">
        <w:trPr>
          <w:jc w:val="center"/>
        </w:trPr>
        <w:tc>
          <w:tcPr>
            <w:tcW w:w="605" w:type="dxa"/>
            <w:tcBorders>
              <w:top w:val="single" w:sz="5" w:space="0" w:color="D7E2E8"/>
              <w:left w:val="single" w:sz="5" w:space="0" w:color="D7E2E8"/>
              <w:bottom w:val="single" w:sz="5" w:space="0" w:color="D7E2E8"/>
              <w:right w:val="single" w:sz="5" w:space="0" w:color="D7E2E8"/>
            </w:tcBorders>
            <w:shd w:val="clear" w:color="auto" w:fill="0B426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71ADC7" w14:textId="77777777" w:rsidR="000B4FEE" w:rsidRDefault="00646A82">
            <w:pPr>
              <w:jc w:val="center"/>
            </w:pPr>
            <w:r>
              <w:rPr>
                <w:rFonts w:eastAsia="Noto Sans Bengali"/>
                <w:b/>
                <w:color w:val="FFFFFF"/>
                <w:sz w:val="18"/>
              </w:rPr>
              <w:t>4</w:t>
            </w:r>
          </w:p>
        </w:tc>
        <w:tc>
          <w:tcPr>
            <w:tcW w:w="9000" w:type="dxa"/>
            <w:tcBorders>
              <w:top w:val="single" w:sz="5" w:space="0" w:color="D7E2E8"/>
              <w:left w:val="single" w:sz="5" w:space="0" w:color="D7E2E8"/>
              <w:bottom w:val="single" w:sz="5" w:space="0" w:color="D7E2E8"/>
              <w:right w:val="single" w:sz="5" w:space="0" w:color="D7E2E8"/>
            </w:tcBorders>
            <w:shd w:val="clear" w:color="auto" w:fill="F8FA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24A918" w14:textId="77777777" w:rsidR="000B4FEE" w:rsidRDefault="00646A82">
            <w:pPr>
              <w:spacing w:after="10"/>
            </w:pPr>
            <w:r>
              <w:rPr>
                <w:rFonts w:eastAsia="Noto Sans Bengali"/>
                <w:b/>
                <w:color w:val="0B4266"/>
                <w:sz w:val="15"/>
              </w:rPr>
              <w:t>বাংলাদেশ জাতীয় সংসদ নির্বাচন ২০২৬: প্রত্যাশা, প্রতিশ্রুতি ও রাজনৈতিক বাস্তবতা (National Audience)</w:t>
            </w:r>
          </w:p>
          <w:p w14:paraId="3177FCF3" w14:textId="77777777" w:rsidR="000B4FEE" w:rsidRDefault="00646A82">
            <w:pPr>
              <w:spacing w:after="10" w:line="228" w:lineRule="auto"/>
            </w:pPr>
            <w:r>
              <w:rPr>
                <w:rFonts w:eastAsia="Noto Sans Bengali"/>
                <w:sz w:val="13"/>
              </w:rPr>
              <w:t>Comprehensive broadcast analysis exploring political party manifestos, socio-economic challenges, and electoral ground reality.</w:t>
            </w:r>
          </w:p>
          <w:p w14:paraId="632FBA3C" w14:textId="77777777" w:rsidR="000B4FEE" w:rsidRDefault="00646A82">
            <w:pPr>
              <w:spacing w:after="0"/>
            </w:pPr>
            <w:r>
              <w:rPr>
                <w:rFonts w:eastAsia="Noto Sans Bengali"/>
                <w:b/>
                <w:sz w:val="13"/>
              </w:rPr>
              <w:t xml:space="preserve">Direct Watch Link: </w:t>
            </w:r>
            <w:hyperlink r:id="rId53">
              <w:r>
                <w:rPr>
                  <w:color w:val="139DB3"/>
                  <w:sz w:val="12"/>
                  <w:u w:val="single"/>
                </w:rPr>
                <w:t>https://www.facebook.com/share/v/1FN7fMViYa/</w:t>
              </w:r>
            </w:hyperlink>
          </w:p>
        </w:tc>
      </w:tr>
    </w:tbl>
    <w:p w14:paraId="1716525C" w14:textId="77777777" w:rsidR="000B4FEE" w:rsidRDefault="000B4FEE">
      <w:pPr>
        <w:spacing w:after="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816"/>
        <w:gridCol w:w="3760"/>
      </w:tblGrid>
      <w:tr w:rsidR="000B4FEE" w14:paraId="73069DFF" w14:textId="77777777" w:rsidTr="00DF630F">
        <w:trPr>
          <w:jc w:val="center"/>
        </w:trPr>
        <w:tc>
          <w:tcPr>
            <w:tcW w:w="5816" w:type="dxa"/>
            <w:tcMar>
              <w:top w:w="0" w:type="dxa"/>
              <w:left w:w="0" w:type="dxa"/>
              <w:bottom w:w="0" w:type="dxa"/>
              <w:right w:w="110" w:type="dxa"/>
            </w:tcMar>
          </w:tcPr>
          <w:p w14:paraId="4E6240FA" w14:textId="77777777" w:rsidR="000B4FEE" w:rsidRPr="00DF630F" w:rsidRDefault="00DF630F">
            <w:pPr>
              <w:pBdr>
                <w:bottom w:val="single" w:sz="8" w:space="4" w:color="139DB3"/>
              </w:pBdr>
              <w:spacing w:after="80"/>
              <w:rPr>
                <w:sz w:val="28"/>
                <w:szCs w:val="28"/>
              </w:rPr>
            </w:pPr>
            <w:r>
              <w:rPr>
                <w:rFonts w:eastAsia="Noto Sans Bengali"/>
                <w:b/>
                <w:color w:val="0B4266"/>
                <w:sz w:val="22"/>
              </w:rPr>
              <w:br/>
            </w:r>
            <w:r w:rsidR="00DC3B31">
              <w:rPr>
                <w:rFonts w:eastAsia="Noto Sans Bengali"/>
                <w:b/>
                <w:color w:val="0B4266"/>
                <w:sz w:val="28"/>
                <w:szCs w:val="28"/>
              </w:rPr>
              <w:br/>
            </w:r>
            <w:r w:rsidR="00646A82" w:rsidRPr="00DF630F">
              <w:rPr>
                <w:rFonts w:eastAsia="Noto Sans Bengali"/>
                <w:b/>
                <w:color w:val="0B4266"/>
                <w:sz w:val="28"/>
                <w:szCs w:val="28"/>
              </w:rPr>
              <w:t>Projects &amp; Co-Curricular Involvements</w:t>
            </w:r>
          </w:p>
          <w:p w14:paraId="2A63A172" w14:textId="77777777" w:rsidR="000B4FEE" w:rsidRPr="00DF630F" w:rsidRDefault="00646A82">
            <w:pPr>
              <w:spacing w:after="14" w:line="240" w:lineRule="auto"/>
              <w:ind w:left="173" w:hanging="144"/>
              <w:rPr>
                <w:sz w:val="16"/>
                <w:szCs w:val="16"/>
              </w:rPr>
            </w:pPr>
            <w:r w:rsidRPr="00DF630F">
              <w:rPr>
                <w:rFonts w:eastAsia="Noto Sans Bengali"/>
                <w:b/>
                <w:color w:val="0B4266"/>
                <w:sz w:val="16"/>
                <w:szCs w:val="16"/>
              </w:rPr>
              <w:t xml:space="preserve">• </w:t>
            </w:r>
            <w:r w:rsidRPr="00DF630F">
              <w:rPr>
                <w:rFonts w:eastAsia="Noto Sans Bengali"/>
                <w:sz w:val="16"/>
                <w:szCs w:val="16"/>
              </w:rPr>
              <w:t xml:space="preserve">IERDC 50-50 Debate Competition (July </w:t>
            </w:r>
            <w:proofErr w:type="gramStart"/>
            <w:r w:rsidRPr="00DF630F">
              <w:rPr>
                <w:rFonts w:eastAsia="Noto Sans Bengali"/>
                <w:sz w:val="16"/>
                <w:szCs w:val="16"/>
              </w:rPr>
              <w:t>2022) —</w:t>
            </w:r>
            <w:proofErr w:type="gramEnd"/>
            <w:r w:rsidRPr="00DF630F">
              <w:rPr>
                <w:rFonts w:eastAsia="Noto Sans Bengali"/>
                <w:sz w:val="16"/>
                <w:szCs w:val="16"/>
              </w:rPr>
              <w:t xml:space="preserve"> Content Supervisor: Evaluated debate motions, verified factual accuracy of competition materials, and established judging guidelines for inter-university debaters.</w:t>
            </w:r>
          </w:p>
          <w:p w14:paraId="4B355819" w14:textId="77777777" w:rsidR="000B4FEE" w:rsidRPr="00DF630F" w:rsidRDefault="00646A82">
            <w:pPr>
              <w:spacing w:after="14" w:line="240" w:lineRule="auto"/>
              <w:ind w:left="173" w:hanging="144"/>
              <w:rPr>
                <w:sz w:val="16"/>
                <w:szCs w:val="16"/>
              </w:rPr>
            </w:pPr>
            <w:r w:rsidRPr="00DF630F">
              <w:rPr>
                <w:rFonts w:eastAsia="Noto Sans Bengali"/>
                <w:b/>
                <w:color w:val="0B4266"/>
                <w:sz w:val="16"/>
                <w:szCs w:val="16"/>
              </w:rPr>
              <w:t xml:space="preserve">• </w:t>
            </w:r>
            <w:r w:rsidRPr="00DF630F">
              <w:rPr>
                <w:rFonts w:eastAsia="Noto Sans Bengali"/>
                <w:sz w:val="16"/>
                <w:szCs w:val="16"/>
              </w:rPr>
              <w:t>Research &amp; Publication Fair (October 2023) — Organizer: Coordinated logistics, publisher delegations, and vendor management for Bangladesh's historic first university research fair at the University of Dhaka.</w:t>
            </w:r>
          </w:p>
          <w:p w14:paraId="58818E13" w14:textId="77777777" w:rsidR="000B4FEE" w:rsidRPr="00DF630F" w:rsidRDefault="00646A82">
            <w:pPr>
              <w:spacing w:after="14" w:line="240" w:lineRule="auto"/>
              <w:ind w:left="173" w:hanging="144"/>
              <w:rPr>
                <w:sz w:val="16"/>
                <w:szCs w:val="16"/>
              </w:rPr>
            </w:pPr>
            <w:r w:rsidRPr="00DF630F">
              <w:rPr>
                <w:rFonts w:eastAsia="Noto Sans Bengali"/>
                <w:b/>
                <w:color w:val="0B4266"/>
                <w:sz w:val="16"/>
                <w:szCs w:val="16"/>
              </w:rPr>
              <w:t xml:space="preserve">• </w:t>
            </w:r>
            <w:r w:rsidRPr="00DF630F">
              <w:rPr>
                <w:rFonts w:eastAsia="Noto Sans Bengali"/>
                <w:sz w:val="16"/>
                <w:szCs w:val="16"/>
              </w:rPr>
              <w:t>KIX Bangladesh Uptake Forum (January 2024) — Cultural Wing Assistant: Managed cultural logistics for international educational delegates and performed as an invited musical artist during the formal sessions.</w:t>
            </w:r>
          </w:p>
          <w:p w14:paraId="7D344451" w14:textId="77777777" w:rsidR="000B4FEE" w:rsidRPr="00DF630F" w:rsidRDefault="00646A82">
            <w:pPr>
              <w:spacing w:after="14" w:line="240" w:lineRule="auto"/>
              <w:ind w:left="173" w:hanging="144"/>
              <w:rPr>
                <w:sz w:val="16"/>
                <w:szCs w:val="16"/>
              </w:rPr>
            </w:pPr>
            <w:r w:rsidRPr="00DF630F">
              <w:rPr>
                <w:rFonts w:eastAsia="Noto Sans Bengali"/>
                <w:b/>
                <w:color w:val="0B4266"/>
                <w:sz w:val="16"/>
                <w:szCs w:val="16"/>
              </w:rPr>
              <w:t xml:space="preserve">• </w:t>
            </w:r>
            <w:r w:rsidRPr="00DF630F">
              <w:rPr>
                <w:rFonts w:eastAsia="Noto Sans Bengali"/>
                <w:sz w:val="16"/>
                <w:szCs w:val="16"/>
              </w:rPr>
              <w:t>Dhaka University Research Society (DURS): Recreational Secretary (2022 – 2023).</w:t>
            </w:r>
          </w:p>
          <w:p w14:paraId="592DDA53" w14:textId="77777777" w:rsidR="000B4FEE" w:rsidRPr="00DF630F" w:rsidRDefault="00646A82">
            <w:pPr>
              <w:spacing w:after="14" w:line="240" w:lineRule="auto"/>
              <w:ind w:left="173" w:hanging="144"/>
              <w:rPr>
                <w:sz w:val="16"/>
                <w:szCs w:val="16"/>
              </w:rPr>
            </w:pPr>
            <w:r w:rsidRPr="00DF630F">
              <w:rPr>
                <w:rFonts w:eastAsia="Noto Sans Bengali"/>
                <w:b/>
                <w:color w:val="0B4266"/>
                <w:sz w:val="16"/>
                <w:szCs w:val="16"/>
              </w:rPr>
              <w:t xml:space="preserve">• </w:t>
            </w:r>
            <w:r w:rsidRPr="00DF630F">
              <w:rPr>
                <w:rFonts w:eastAsia="Noto Sans Bengali"/>
                <w:sz w:val="16"/>
                <w:szCs w:val="16"/>
              </w:rPr>
              <w:t>Dhaka University Band Society (DUBS): Executive Member (2019 – 2022).</w:t>
            </w:r>
          </w:p>
          <w:p w14:paraId="4F1D8894" w14:textId="77777777" w:rsidR="000B4FEE" w:rsidRDefault="00646A82">
            <w:pPr>
              <w:spacing w:after="14" w:line="240" w:lineRule="auto"/>
              <w:ind w:left="173" w:hanging="144"/>
            </w:pPr>
            <w:r w:rsidRPr="00DF630F">
              <w:rPr>
                <w:rFonts w:eastAsia="Noto Sans Bengali"/>
                <w:b/>
                <w:color w:val="0B4266"/>
                <w:sz w:val="16"/>
                <w:szCs w:val="16"/>
              </w:rPr>
              <w:t xml:space="preserve">• </w:t>
            </w:r>
            <w:r w:rsidRPr="00DF630F">
              <w:rPr>
                <w:rFonts w:eastAsia="Noto Sans Bengali"/>
                <w:sz w:val="16"/>
                <w:szCs w:val="16"/>
              </w:rPr>
              <w:t>Plasma Bank BD: Founding Member (2019 – 2020).</w:t>
            </w:r>
          </w:p>
        </w:tc>
        <w:tc>
          <w:tcPr>
            <w:tcW w:w="37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D7B38" w14:textId="77777777" w:rsidR="000B4FEE" w:rsidRPr="00DF630F" w:rsidRDefault="00DF630F">
            <w:pPr>
              <w:pBdr>
                <w:bottom w:val="single" w:sz="8" w:space="4" w:color="139DB3"/>
              </w:pBdr>
              <w:spacing w:after="100"/>
              <w:rPr>
                <w:rFonts w:eastAsia="Noto Sans Bengali"/>
                <w:b/>
                <w:color w:val="0B4266"/>
                <w:sz w:val="28"/>
                <w:szCs w:val="28"/>
              </w:rPr>
            </w:pPr>
            <w:r>
              <w:rPr>
                <w:rFonts w:eastAsia="Noto Sans Bengali"/>
                <w:b/>
                <w:color w:val="0B4266"/>
                <w:sz w:val="22"/>
              </w:rPr>
              <w:br/>
            </w:r>
            <w:r w:rsidR="00DC3B31">
              <w:rPr>
                <w:rFonts w:eastAsia="Noto Sans Bengali"/>
                <w:b/>
                <w:color w:val="0B4266"/>
                <w:sz w:val="28"/>
                <w:szCs w:val="28"/>
              </w:rPr>
              <w:br/>
            </w:r>
            <w:r w:rsidR="00646A82" w:rsidRPr="00DF630F">
              <w:rPr>
                <w:rFonts w:eastAsia="Noto Sans Bengali"/>
                <w:b/>
                <w:color w:val="0B4266"/>
                <w:sz w:val="28"/>
                <w:szCs w:val="28"/>
              </w:rPr>
              <w:t>Reference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12"/>
            </w:tblGrid>
            <w:tr w:rsidR="000B4FEE" w14:paraId="3C97110F" w14:textId="77777777">
              <w:tc>
                <w:tcPr>
                  <w:tcW w:w="3312" w:type="dxa"/>
                  <w:tcBorders>
                    <w:top w:val="single" w:sz="5" w:space="0" w:color="D7E2E8"/>
                    <w:left w:val="single" w:sz="14" w:space="0" w:color="139DB3"/>
                    <w:bottom w:val="single" w:sz="5" w:space="0" w:color="D7E2E8"/>
                    <w:right w:val="single" w:sz="5" w:space="0" w:color="D7E2E8"/>
                  </w:tcBorders>
                  <w:shd w:val="clear" w:color="auto" w:fill="F4F8FA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0F3CEAF0" w14:textId="77777777" w:rsidR="000B4FEE" w:rsidRDefault="00646A82">
                  <w:pPr>
                    <w:spacing w:after="60"/>
                  </w:pPr>
                  <w:r>
                    <w:rPr>
                      <w:rFonts w:eastAsia="Noto Sans Bengali"/>
                      <w:b/>
                      <w:color w:val="0B4266"/>
                    </w:rPr>
                    <w:t>Prof. Dr. Jasim Uddain</w:t>
                  </w:r>
                </w:p>
                <w:p w14:paraId="2F0DB9A1" w14:textId="77777777" w:rsidR="000B4FEE" w:rsidRDefault="00646A82">
                  <w:pPr>
                    <w:spacing w:after="0"/>
                  </w:pPr>
                  <w:r>
                    <w:rPr>
                      <w:rFonts w:eastAsia="Noto Sans Bengali"/>
                      <w:b/>
                      <w:sz w:val="14"/>
                    </w:rPr>
                    <w:t>Pro-Vice Chancellor, Z. H. Sikder University of Science and Technology (ZHSUST)</w:t>
                  </w:r>
                </w:p>
              </w:tc>
            </w:tr>
          </w:tbl>
          <w:p w14:paraId="0A762F70" w14:textId="77777777" w:rsidR="000B4FEE" w:rsidRDefault="000B4FEE"/>
        </w:tc>
      </w:tr>
    </w:tbl>
    <w:p w14:paraId="5FE83652" w14:textId="77777777" w:rsidR="000B4FEE" w:rsidRDefault="000B4FEE">
      <w:pPr>
        <w:sectPr w:rsidR="000B4FEE">
          <w:headerReference w:type="default" r:id="rId54"/>
          <w:footerReference w:type="default" r:id="rId55"/>
          <w:pgSz w:w="11905" w:h="16838"/>
          <w:pgMar w:top="691" w:right="648" w:bottom="648" w:left="893" w:header="173" w:footer="288" w:gutter="0"/>
          <w:pgBorders w:offsetFrom="page">
            <w:left w:val="single" w:sz="70" w:space="12" w:color="0B4266"/>
          </w:pgBorders>
          <w:cols w:space="720"/>
          <w:docGrid w:linePitch="360"/>
        </w:sectPr>
      </w:pPr>
    </w:p>
    <w:p w14:paraId="6A78DD33" w14:textId="15078586" w:rsidR="000B4FEE" w:rsidRPr="00DC3B31" w:rsidRDefault="00FD1073">
      <w:pPr>
        <w:keepNext/>
        <w:pBdr>
          <w:bottom w:val="single" w:sz="8" w:space="5" w:color="139DB3"/>
        </w:pBdr>
        <w:spacing w:after="140"/>
        <w:rPr>
          <w:sz w:val="28"/>
          <w:szCs w:val="28"/>
        </w:rPr>
      </w:pPr>
      <w:r>
        <w:rPr>
          <w:rFonts w:eastAsia="Noto Sans Bengali"/>
          <w:b/>
          <w:color w:val="0B4266"/>
          <w:sz w:val="28"/>
          <w:szCs w:val="28"/>
        </w:rPr>
        <w:lastRenderedPageBreak/>
        <w:br/>
      </w:r>
      <w:r w:rsidR="00646A82" w:rsidRPr="00DC3B31">
        <w:rPr>
          <w:rFonts w:eastAsia="Noto Sans Bengali"/>
          <w:b/>
          <w:color w:val="0B4266"/>
          <w:sz w:val="28"/>
          <w:szCs w:val="28"/>
        </w:rPr>
        <w:t>Visual Media Portfolio &amp; On-Ground Field Archive</w:t>
      </w:r>
    </w:p>
    <w:p w14:paraId="39CADF92" w14:textId="77777777" w:rsidR="000B4FEE" w:rsidRDefault="00646A82">
      <w:pPr>
        <w:spacing w:after="20"/>
        <w:jc w:val="center"/>
      </w:pPr>
      <w:r>
        <w:rPr>
          <w:noProof/>
        </w:rPr>
        <w:drawing>
          <wp:inline distT="0" distB="0" distL="0" distR="0" wp14:anchorId="09E96C67" wp14:editId="5AF06B2E">
            <wp:extent cx="6236208" cy="257763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ro6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257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821"/>
      </w:tblGrid>
      <w:tr w:rsidR="000B4FEE" w14:paraId="2335165D" w14:textId="77777777">
        <w:trPr>
          <w:jc w:val="center"/>
        </w:trPr>
        <w:tc>
          <w:tcPr>
            <w:tcW w:w="9821" w:type="dxa"/>
            <w:tcBorders>
              <w:top w:val="single" w:sz="5" w:space="0" w:color="D7E2E8"/>
              <w:left w:val="single" w:sz="5" w:space="0" w:color="D7E2E8"/>
              <w:bottom w:val="single" w:sz="5" w:space="0" w:color="D7E2E8"/>
              <w:right w:val="single" w:sz="5" w:space="0" w:color="D7E2E8"/>
            </w:tcBorders>
            <w:shd w:val="clear" w:color="auto" w:fill="F4F8F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EFA90D" w14:textId="43F26B63" w:rsidR="000B4FEE" w:rsidRDefault="000B4FEE">
            <w:pPr>
              <w:spacing w:after="0"/>
            </w:pPr>
          </w:p>
        </w:tc>
      </w:tr>
    </w:tbl>
    <w:p w14:paraId="46A7C1EE" w14:textId="77777777" w:rsidR="000B4FEE" w:rsidRDefault="000B4FEE">
      <w:pPr>
        <w:spacing w:after="2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0B4FEE" w14:paraId="1CDFB848" w14:textId="77777777">
        <w:trPr>
          <w:jc w:val="center"/>
        </w:trPr>
        <w:tc>
          <w:tcPr>
            <w:tcW w:w="3154" w:type="dxa"/>
            <w:tcBorders>
              <w:top w:val="single" w:sz="4" w:space="0" w:color="D7E2E8"/>
              <w:left w:val="single" w:sz="4" w:space="0" w:color="D7E2E8"/>
              <w:bottom w:val="single" w:sz="4" w:space="0" w:color="D7E2E8"/>
              <w:right w:val="single" w:sz="4" w:space="0" w:color="D7E2E8"/>
            </w:tcBorders>
            <w:shd w:val="clear" w:color="auto" w:fill="F8FAFB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2CC7A0A1" w14:textId="6EBDE52B" w:rsidR="000B4FEE" w:rsidRDefault="00A74721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38C8CCD" wp14:editId="22028D69">
                  <wp:extent cx="1971040" cy="1066165"/>
                  <wp:effectExtent l="0" t="0" r="0" b="635"/>
                  <wp:docPr id="1669241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241805" name="Picture 1669241805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40" cy="1066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  <w:tcBorders>
              <w:top w:val="single" w:sz="4" w:space="0" w:color="D7E2E8"/>
              <w:left w:val="single" w:sz="4" w:space="0" w:color="D7E2E8"/>
              <w:bottom w:val="single" w:sz="4" w:space="0" w:color="D7E2E8"/>
              <w:right w:val="single" w:sz="4" w:space="0" w:color="D7E2E8"/>
            </w:tcBorders>
            <w:shd w:val="clear" w:color="auto" w:fill="F8FAFB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0169F9D0" w14:textId="14887CDE" w:rsidR="000B4FEE" w:rsidRDefault="00A74721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32B064C" wp14:editId="349D6D8C">
                  <wp:extent cx="1874519" cy="99772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id1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997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  <w:tcBorders>
              <w:top w:val="single" w:sz="4" w:space="0" w:color="D7E2E8"/>
              <w:left w:val="single" w:sz="4" w:space="0" w:color="D7E2E8"/>
              <w:bottom w:val="single" w:sz="4" w:space="0" w:color="D7E2E8"/>
              <w:right w:val="single" w:sz="4" w:space="0" w:color="D7E2E8"/>
            </w:tcBorders>
            <w:shd w:val="clear" w:color="auto" w:fill="F8FAFB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59A15250" w14:textId="0E52D37F" w:rsidR="000B4FEE" w:rsidRDefault="00A74721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A885E6B" wp14:editId="7C9AF9F2">
                  <wp:extent cx="1874519" cy="997728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id4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997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AD72B4" w14:textId="77777777" w:rsidR="000B4FEE" w:rsidRDefault="000B4FEE">
      <w:pPr>
        <w:spacing w:after="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0B4FEE" w14:paraId="0951D121" w14:textId="77777777">
        <w:trPr>
          <w:jc w:val="center"/>
        </w:trPr>
        <w:tc>
          <w:tcPr>
            <w:tcW w:w="3154" w:type="dxa"/>
            <w:tcBorders>
              <w:top w:val="single" w:sz="4" w:space="0" w:color="D7E2E8"/>
              <w:left w:val="single" w:sz="4" w:space="0" w:color="D7E2E8"/>
              <w:bottom w:val="single" w:sz="4" w:space="0" w:color="D7E2E8"/>
              <w:right w:val="single" w:sz="4" w:space="0" w:color="D7E2E8"/>
            </w:tcBorders>
            <w:shd w:val="clear" w:color="auto" w:fill="F8FAFB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12164759" w14:textId="28E1092D" w:rsidR="000B4FEE" w:rsidRDefault="00A74721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C29DE62" wp14:editId="4D454A0A">
                  <wp:extent cx="1874519" cy="99772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id3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997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  <w:tcBorders>
              <w:top w:val="single" w:sz="4" w:space="0" w:color="D7E2E8"/>
              <w:left w:val="single" w:sz="4" w:space="0" w:color="D7E2E8"/>
              <w:bottom w:val="single" w:sz="4" w:space="0" w:color="D7E2E8"/>
              <w:right w:val="single" w:sz="4" w:space="0" w:color="D7E2E8"/>
            </w:tcBorders>
            <w:shd w:val="clear" w:color="auto" w:fill="F8FAFB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7BBBE0A5" w14:textId="2A43909E" w:rsidR="000B4FEE" w:rsidRDefault="00A74721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D0FBDC2" wp14:editId="5FEFBCCD">
                  <wp:extent cx="1874519" cy="997728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id7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997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  <w:tcBorders>
              <w:top w:val="single" w:sz="4" w:space="0" w:color="D7E2E8"/>
              <w:left w:val="single" w:sz="4" w:space="0" w:color="D7E2E8"/>
              <w:bottom w:val="single" w:sz="4" w:space="0" w:color="D7E2E8"/>
              <w:right w:val="single" w:sz="4" w:space="0" w:color="D7E2E8"/>
            </w:tcBorders>
            <w:shd w:val="clear" w:color="auto" w:fill="F8FAFB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71A6066F" w14:textId="26A3B737" w:rsidR="000B4FEE" w:rsidRDefault="00A74721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1B88B8C" wp14:editId="4FCE8081">
                  <wp:extent cx="1971040" cy="1003935"/>
                  <wp:effectExtent l="38100" t="57150" r="29210" b="62865"/>
                  <wp:docPr id="45131833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318338" name="Picture 45131833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40" cy="100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D09BC2" w14:textId="77777777" w:rsidR="000B4FEE" w:rsidRDefault="000B4FEE">
      <w:pPr>
        <w:spacing w:after="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0B4FEE" w14:paraId="5FD2149B" w14:textId="77777777">
        <w:trPr>
          <w:jc w:val="center"/>
        </w:trPr>
        <w:tc>
          <w:tcPr>
            <w:tcW w:w="3154" w:type="dxa"/>
            <w:tcBorders>
              <w:top w:val="single" w:sz="4" w:space="0" w:color="D7E2E8"/>
              <w:left w:val="single" w:sz="4" w:space="0" w:color="D7E2E8"/>
              <w:bottom w:val="single" w:sz="4" w:space="0" w:color="D7E2E8"/>
              <w:right w:val="single" w:sz="4" w:space="0" w:color="D7E2E8"/>
            </w:tcBorders>
            <w:shd w:val="clear" w:color="auto" w:fill="F8FAFB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37F420DE" w14:textId="5C88D2DD" w:rsidR="000B4FEE" w:rsidRDefault="00A74721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80E4C51" wp14:editId="7D83CA3C">
                  <wp:extent cx="1864360" cy="992321"/>
                  <wp:effectExtent l="0" t="0" r="254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id5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1912" cy="996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  <w:tcBorders>
              <w:top w:val="single" w:sz="4" w:space="0" w:color="D7E2E8"/>
              <w:left w:val="single" w:sz="4" w:space="0" w:color="D7E2E8"/>
              <w:bottom w:val="single" w:sz="4" w:space="0" w:color="D7E2E8"/>
              <w:right w:val="single" w:sz="4" w:space="0" w:color="D7E2E8"/>
            </w:tcBorders>
            <w:shd w:val="clear" w:color="auto" w:fill="F8FAFB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2B9DB1C0" w14:textId="7CDD4FBF" w:rsidR="000B4FEE" w:rsidRDefault="00A74721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1494ACC" wp14:editId="03C74A0E">
                  <wp:extent cx="1971040" cy="998855"/>
                  <wp:effectExtent l="0" t="0" r="0" b="0"/>
                  <wp:docPr id="101698002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980029" name="Picture 1016980029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40" cy="998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  <w:tcBorders>
              <w:top w:val="single" w:sz="4" w:space="0" w:color="D7E2E8"/>
              <w:left w:val="single" w:sz="4" w:space="0" w:color="D7E2E8"/>
              <w:bottom w:val="single" w:sz="4" w:space="0" w:color="D7E2E8"/>
              <w:right w:val="single" w:sz="4" w:space="0" w:color="D7E2E8"/>
            </w:tcBorders>
            <w:shd w:val="clear" w:color="auto" w:fill="F8FAFB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5BB8E911" w14:textId="566E08DF" w:rsidR="000B4FEE" w:rsidRDefault="00A74721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6573817" wp14:editId="6B0FA577">
                  <wp:extent cx="1874519" cy="997728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id9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997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6D5993" w14:textId="77777777" w:rsidR="000B4FEE" w:rsidRDefault="000B4FEE">
      <w:pPr>
        <w:spacing w:after="0"/>
      </w:pPr>
    </w:p>
    <w:p w14:paraId="13121906" w14:textId="366AB75F" w:rsidR="000B4FEE" w:rsidRDefault="000B4FEE">
      <w:pPr>
        <w:sectPr w:rsidR="000B4FEE">
          <w:headerReference w:type="default" r:id="rId66"/>
          <w:footerReference w:type="default" r:id="rId67"/>
          <w:pgSz w:w="11905" w:h="16838"/>
          <w:pgMar w:top="691" w:right="648" w:bottom="648" w:left="893" w:header="173" w:footer="288" w:gutter="0"/>
          <w:pgBorders w:offsetFrom="page">
            <w:left w:val="single" w:sz="70" w:space="12" w:color="0B4266"/>
          </w:pgBorders>
          <w:cols w:space="720"/>
          <w:docGrid w:linePitch="360"/>
        </w:sectPr>
      </w:pPr>
    </w:p>
    <w:p w14:paraId="3856ACA2" w14:textId="77777777" w:rsidR="000B4FEE" w:rsidRPr="00DC3B31" w:rsidRDefault="00646A82">
      <w:pPr>
        <w:keepNext/>
        <w:pBdr>
          <w:bottom w:val="single" w:sz="8" w:space="5" w:color="139DB3"/>
        </w:pBdr>
        <w:spacing w:after="240"/>
        <w:rPr>
          <w:sz w:val="28"/>
          <w:szCs w:val="28"/>
        </w:rPr>
      </w:pPr>
      <w:r w:rsidRPr="00DC3B31">
        <w:rPr>
          <w:rFonts w:eastAsia="Noto Sans Bengali"/>
          <w:b/>
          <w:color w:val="0B4266"/>
          <w:sz w:val="28"/>
          <w:szCs w:val="28"/>
        </w:rPr>
        <w:lastRenderedPageBreak/>
        <w:t xml:space="preserve">Corporate Credentials 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120"/>
        <w:gridCol w:w="3240"/>
      </w:tblGrid>
      <w:tr w:rsidR="000B4FEE" w14:paraId="3A0C231B" w14:textId="77777777">
        <w:trPr>
          <w:jc w:val="center"/>
        </w:trPr>
        <w:tc>
          <w:tcPr>
            <w:tcW w:w="6120" w:type="dxa"/>
            <w:tcBorders>
              <w:top w:val="single" w:sz="14" w:space="0" w:color="0B4266"/>
              <w:left w:val="single" w:sz="6" w:space="0" w:color="D7E2E8"/>
              <w:bottom w:val="single" w:sz="6" w:space="0" w:color="D7E2E8"/>
              <w:right w:val="single" w:sz="6" w:space="0" w:color="D7E2E8"/>
            </w:tcBorders>
            <w:shd w:val="clear" w:color="auto" w:fill="F4F8F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0299831" w14:textId="77777777" w:rsidR="000B4FEE" w:rsidRDefault="00646A82">
            <w:pPr>
              <w:spacing w:after="140" w:line="252" w:lineRule="auto"/>
            </w:pPr>
            <w:r>
              <w:rPr>
                <w:rFonts w:eastAsia="Noto Sans Bengali"/>
                <w:b/>
                <w:sz w:val="18"/>
              </w:rPr>
              <w:t xml:space="preserve">Mother Organization: </w:t>
            </w:r>
            <w:r>
              <w:rPr>
                <w:rFonts w:eastAsia="Noto Sans Bengali"/>
                <w:sz w:val="18"/>
              </w:rPr>
              <w:t>CSB NEWS USA LLC (A Communication Satellite Broadcast)</w:t>
            </w:r>
          </w:p>
          <w:p w14:paraId="06C08BBC" w14:textId="77777777" w:rsidR="000B4FEE" w:rsidRDefault="00646A82">
            <w:pPr>
              <w:spacing w:after="140" w:line="252" w:lineRule="auto"/>
            </w:pPr>
            <w:r>
              <w:rPr>
                <w:rFonts w:eastAsia="Noto Sans Bengali"/>
                <w:b/>
                <w:sz w:val="18"/>
              </w:rPr>
              <w:t xml:space="preserve">New York Corporate Office: </w:t>
            </w:r>
            <w:r>
              <w:rPr>
                <w:rFonts w:eastAsia="Noto Sans Bengali"/>
                <w:sz w:val="18"/>
              </w:rPr>
              <w:t>166-41 88th Avenue, Jamaica, NY 11433, United States</w:t>
            </w:r>
          </w:p>
          <w:p w14:paraId="23BD6F8F" w14:textId="77777777" w:rsidR="000B4FEE" w:rsidRDefault="00646A82">
            <w:pPr>
              <w:spacing w:after="140" w:line="252" w:lineRule="auto"/>
            </w:pPr>
            <w:r>
              <w:rPr>
                <w:rFonts w:eastAsia="Noto Sans Bengali"/>
                <w:b/>
                <w:sz w:val="18"/>
              </w:rPr>
              <w:t xml:space="preserve">Contact &amp; Email: </w:t>
            </w:r>
            <w:r>
              <w:rPr>
                <w:rFonts w:eastAsia="Noto Sans Bengali"/>
                <w:sz w:val="18"/>
              </w:rPr>
              <w:t>+1 718-709-1533 | csbnewsusa.info@gmail.com</w:t>
            </w:r>
          </w:p>
          <w:p w14:paraId="356D86A2" w14:textId="77777777" w:rsidR="000B4FEE" w:rsidRDefault="00646A82">
            <w:pPr>
              <w:spacing w:after="140" w:line="252" w:lineRule="auto"/>
            </w:pPr>
            <w:r>
              <w:rPr>
                <w:rFonts w:eastAsia="Noto Sans Bengali"/>
                <w:b/>
                <w:sz w:val="18"/>
              </w:rPr>
              <w:t xml:space="preserve">Bearer Status: </w:t>
            </w:r>
            <w:r>
              <w:rPr>
                <w:rFonts w:eastAsia="Noto Sans Bengali"/>
                <w:sz w:val="18"/>
              </w:rPr>
              <w:t>Registered Media Representative &amp; Special Correspondent authorized for on-ground news gathering.</w:t>
            </w:r>
          </w:p>
          <w:p w14:paraId="45D2CBD8" w14:textId="77777777" w:rsidR="000B4FEE" w:rsidRDefault="00646A82">
            <w:pPr>
              <w:spacing w:after="140" w:line="252" w:lineRule="auto"/>
            </w:pPr>
            <w:r>
              <w:rPr>
                <w:rFonts w:eastAsia="Noto Sans Bengali"/>
                <w:b/>
                <w:sz w:val="18"/>
              </w:rPr>
              <w:t xml:space="preserve">Channels: </w:t>
            </w:r>
            <w:r>
              <w:rPr>
                <w:rFonts w:eastAsia="Noto Sans Bengali"/>
                <w:sz w:val="18"/>
              </w:rPr>
              <w:t>FROS News World (</w:t>
            </w:r>
            <w:hyperlink r:id="rId68">
              <w:r>
                <w:rPr>
                  <w:color w:val="139DB3"/>
                  <w:sz w:val="18"/>
                  <w:u w:val="single"/>
                </w:rPr>
                <w:t>frosnews.org</w:t>
              </w:r>
            </w:hyperlink>
            <w:r>
              <w:rPr>
                <w:rFonts w:eastAsia="Noto Sans Bengali"/>
                <w:sz w:val="18"/>
              </w:rPr>
              <w:t>) • FROS News বাংলা • CSB News USA (</w:t>
            </w:r>
            <w:hyperlink r:id="rId69">
              <w:r>
                <w:rPr>
                  <w:color w:val="139DB3"/>
                  <w:sz w:val="18"/>
                  <w:u w:val="single"/>
                </w:rPr>
                <w:t>csbnews.us</w:t>
              </w:r>
            </w:hyperlink>
            <w:r>
              <w:rPr>
                <w:rFonts w:eastAsia="Noto Sans Bengali"/>
                <w:sz w:val="18"/>
              </w:rPr>
              <w:t>)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0"/>
              <w:gridCol w:w="2040"/>
              <w:gridCol w:w="2040"/>
            </w:tblGrid>
            <w:tr w:rsidR="000B4FEE" w14:paraId="2F3015EC" w14:textId="77777777">
              <w:tc>
                <w:tcPr>
                  <w:tcW w:w="2040" w:type="dxa"/>
                  <w:tcBorders>
                    <w:top w:val="single" w:sz="4" w:space="0" w:color="D7E2E8"/>
                    <w:left w:val="single" w:sz="4" w:space="0" w:color="D7E2E8"/>
                    <w:bottom w:val="single" w:sz="4" w:space="0" w:color="D7E2E8"/>
                    <w:right w:val="single" w:sz="4" w:space="0" w:color="D7E2E8"/>
                  </w:tcBorders>
                  <w:shd w:val="clear" w:color="auto" w:fill="F8FAFB"/>
                  <w:tcMar>
                    <w:top w:w="80" w:type="dxa"/>
                    <w:left w:w="50" w:type="dxa"/>
                    <w:bottom w:w="80" w:type="dxa"/>
                    <w:right w:w="50" w:type="dxa"/>
                  </w:tcMar>
                </w:tcPr>
                <w:p w14:paraId="42E2F2E3" w14:textId="77777777" w:rsidR="000B4FEE" w:rsidRDefault="00646A82">
                  <w:pPr>
                    <w:spacing w:after="40"/>
                    <w:jc w:val="center"/>
                  </w:pPr>
                  <w:r>
                    <w:rPr>
                      <w:rFonts w:eastAsia="Noto Sans Bengali"/>
                      <w:b/>
                      <w:color w:val="0B4266"/>
                      <w:sz w:val="14"/>
                    </w:rPr>
                    <w:t>FROS News World</w:t>
                  </w:r>
                </w:p>
                <w:p w14:paraId="178CCB01" w14:textId="77777777" w:rsidR="000B4FEE" w:rsidRDefault="00646A82">
                  <w:pPr>
                    <w:jc w:val="center"/>
                  </w:pPr>
                  <w:r>
                    <w:rPr>
                      <w:rFonts w:eastAsia="Noto Sans Bengali"/>
                      <w:sz w:val="12"/>
                    </w:rPr>
                    <w:t>International &amp; multimedia coverage</w:t>
                  </w:r>
                </w:p>
              </w:tc>
              <w:tc>
                <w:tcPr>
                  <w:tcW w:w="2040" w:type="dxa"/>
                  <w:tcBorders>
                    <w:top w:val="single" w:sz="4" w:space="0" w:color="D7E2E8"/>
                    <w:left w:val="single" w:sz="4" w:space="0" w:color="D7E2E8"/>
                    <w:bottom w:val="single" w:sz="4" w:space="0" w:color="D7E2E8"/>
                    <w:right w:val="single" w:sz="4" w:space="0" w:color="D7E2E8"/>
                  </w:tcBorders>
                  <w:shd w:val="clear" w:color="auto" w:fill="F8FAFB"/>
                  <w:tcMar>
                    <w:top w:w="80" w:type="dxa"/>
                    <w:left w:w="50" w:type="dxa"/>
                    <w:bottom w:w="80" w:type="dxa"/>
                    <w:right w:w="50" w:type="dxa"/>
                  </w:tcMar>
                </w:tcPr>
                <w:p w14:paraId="0F54A55B" w14:textId="77777777" w:rsidR="000B4FEE" w:rsidRDefault="00646A82">
                  <w:pPr>
                    <w:spacing w:after="40"/>
                    <w:jc w:val="center"/>
                  </w:pPr>
                  <w:r>
                    <w:rPr>
                      <w:rFonts w:eastAsia="Noto Sans Bengali"/>
                      <w:b/>
                      <w:color w:val="0B4266"/>
                      <w:sz w:val="14"/>
                    </w:rPr>
                    <w:t>FROS News বাংলা</w:t>
                  </w:r>
                </w:p>
                <w:p w14:paraId="3D584C2E" w14:textId="77777777" w:rsidR="000B4FEE" w:rsidRDefault="00646A82">
                  <w:pPr>
                    <w:jc w:val="center"/>
                  </w:pPr>
                  <w:r>
                    <w:rPr>
                      <w:rFonts w:eastAsia="Noto Sans Bengali"/>
                      <w:sz w:val="12"/>
                    </w:rPr>
                    <w:t>Bangla-language reporting</w:t>
                  </w:r>
                </w:p>
              </w:tc>
              <w:tc>
                <w:tcPr>
                  <w:tcW w:w="2040" w:type="dxa"/>
                  <w:tcBorders>
                    <w:top w:val="single" w:sz="4" w:space="0" w:color="D7E2E8"/>
                    <w:left w:val="single" w:sz="4" w:space="0" w:color="D7E2E8"/>
                    <w:bottom w:val="single" w:sz="4" w:space="0" w:color="D7E2E8"/>
                    <w:right w:val="single" w:sz="4" w:space="0" w:color="D7E2E8"/>
                  </w:tcBorders>
                  <w:shd w:val="clear" w:color="auto" w:fill="F8FAFB"/>
                  <w:tcMar>
                    <w:top w:w="80" w:type="dxa"/>
                    <w:left w:w="50" w:type="dxa"/>
                    <w:bottom w:w="80" w:type="dxa"/>
                    <w:right w:w="50" w:type="dxa"/>
                  </w:tcMar>
                </w:tcPr>
                <w:p w14:paraId="7F6F5C6B" w14:textId="77777777" w:rsidR="000B4FEE" w:rsidRDefault="00646A82">
                  <w:pPr>
                    <w:spacing w:after="40"/>
                    <w:jc w:val="center"/>
                  </w:pPr>
                  <w:r>
                    <w:rPr>
                      <w:rFonts w:eastAsia="Noto Sans Bengali"/>
                      <w:b/>
                      <w:color w:val="0B4266"/>
                      <w:sz w:val="14"/>
                    </w:rPr>
                    <w:t>CSB News USA</w:t>
                  </w:r>
                </w:p>
                <w:p w14:paraId="6E3981A9" w14:textId="77777777" w:rsidR="000B4FEE" w:rsidRDefault="00646A82">
                  <w:pPr>
                    <w:jc w:val="center"/>
                  </w:pPr>
                  <w:r>
                    <w:rPr>
                      <w:rFonts w:eastAsia="Noto Sans Bengali"/>
                      <w:sz w:val="12"/>
                    </w:rPr>
                    <w:t>Mother network portal</w:t>
                  </w:r>
                </w:p>
              </w:tc>
            </w:tr>
          </w:tbl>
          <w:p w14:paraId="62C5DD5E" w14:textId="77777777" w:rsidR="000B4FEE" w:rsidRDefault="000B4FEE"/>
        </w:tc>
        <w:tc>
          <w:tcPr>
            <w:tcW w:w="3240" w:type="dxa"/>
            <w:tcBorders>
              <w:top w:val="single" w:sz="5" w:space="0" w:color="D7E2E8"/>
              <w:left w:val="single" w:sz="5" w:space="0" w:color="D7E2E8"/>
              <w:bottom w:val="single" w:sz="5" w:space="0" w:color="D7E2E8"/>
              <w:right w:val="single" w:sz="5" w:space="0" w:color="D7E2E8"/>
            </w:tcBorders>
            <w:shd w:val="clear" w:color="auto" w:fill="F4F8F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5BCA48CC" w14:textId="77777777" w:rsidR="000B4FEE" w:rsidRDefault="00646A82">
            <w:pPr>
              <w:spacing w:after="160"/>
              <w:jc w:val="center"/>
            </w:pPr>
            <w:hyperlink r:id="rId70">
              <w:r>
                <w:rPr>
                  <w:noProof/>
                </w:rPr>
                <w:drawing>
                  <wp:inline distT="0" distB="0" distL="0" distR="0" wp14:anchorId="32830A2C" wp14:editId="682A1ADD">
                    <wp:extent cx="1325880" cy="1325880"/>
                    <wp:effectExtent l="0" t="0" r="0" b="0"/>
                    <wp:docPr id="22" name="Pictur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12.png"/>
                            <pic:cNvPicPr/>
                          </pic:nvPicPr>
                          <pic:blipFill>
                            <a:blip r:embed="rId7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25880" cy="132588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 w14:paraId="7A57984A" w14:textId="77777777" w:rsidR="000B4FEE" w:rsidRDefault="00646A82">
            <w:pPr>
              <w:spacing w:after="60"/>
              <w:jc w:val="center"/>
            </w:pPr>
            <w:r>
              <w:rPr>
                <w:rFonts w:eastAsia="Noto Sans Bengali"/>
                <w:b/>
                <w:color w:val="0B4266"/>
                <w:sz w:val="21"/>
              </w:rPr>
              <w:t>SCAN TO VERIFY</w:t>
            </w:r>
          </w:p>
          <w:p w14:paraId="0D7A5B74" w14:textId="77777777" w:rsidR="000B4FEE" w:rsidRDefault="00646A82">
            <w:pPr>
              <w:spacing w:after="80"/>
              <w:jc w:val="center"/>
            </w:pPr>
            <w:r>
              <w:rPr>
                <w:rFonts w:eastAsia="Noto Sans Bengali"/>
                <w:color w:val="65727D"/>
                <w:sz w:val="15"/>
              </w:rPr>
              <w:t>This QR code opens the official FROS News website.</w:t>
            </w:r>
          </w:p>
          <w:p w14:paraId="2A131B54" w14:textId="77777777" w:rsidR="000B4FEE" w:rsidRDefault="00646A82">
            <w:pPr>
              <w:jc w:val="center"/>
            </w:pPr>
            <w:hyperlink r:id="rId72">
              <w:r>
                <w:rPr>
                  <w:b/>
                  <w:color w:val="139DB3"/>
                  <w:sz w:val="16"/>
                  <w:u w:val="single"/>
                </w:rPr>
                <w:t>frosnews.org</w:t>
              </w:r>
            </w:hyperlink>
          </w:p>
        </w:tc>
      </w:tr>
    </w:tbl>
    <w:p w14:paraId="7EABA87C" w14:textId="77777777" w:rsidR="00646A82" w:rsidRDefault="00646A82"/>
    <w:sectPr w:rsidR="00646A82" w:rsidSect="00034616">
      <w:headerReference w:type="default" r:id="rId73"/>
      <w:footerReference w:type="default" r:id="rId74"/>
      <w:pgSz w:w="11905" w:h="16838"/>
      <w:pgMar w:top="691" w:right="648" w:bottom="648" w:left="893" w:header="173" w:footer="288" w:gutter="0"/>
      <w:pgBorders w:offsetFrom="page">
        <w:left w:val="single" w:sz="70" w:space="12" w:color="0B426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1ED8F" w14:textId="77777777" w:rsidR="00E65C2B" w:rsidRDefault="00E65C2B">
      <w:pPr>
        <w:spacing w:after="0" w:line="240" w:lineRule="auto"/>
      </w:pPr>
      <w:r>
        <w:separator/>
      </w:r>
    </w:p>
  </w:endnote>
  <w:endnote w:type="continuationSeparator" w:id="0">
    <w:p w14:paraId="715EE671" w14:textId="77777777" w:rsidR="00E65C2B" w:rsidRDefault="00E65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Bengal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5505D" w14:textId="77777777" w:rsidR="000B4FEE" w:rsidRDefault="000B4FEE">
    <w:pPr>
      <w:pStyle w:val="Footer"/>
    </w:pPr>
  </w:p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040"/>
      <w:gridCol w:w="5040"/>
    </w:tblGrid>
    <w:tr w:rsidR="000B4FEE" w14:paraId="57DC93B1" w14:textId="77777777">
      <w:tc>
        <w:tcPr>
          <w:tcW w:w="5040" w:type="dxa"/>
        </w:tcPr>
        <w:p w14:paraId="26E8CA6A" w14:textId="77777777" w:rsidR="000B4FEE" w:rsidRDefault="00646A82">
          <w:r>
            <w:rPr>
              <w:rFonts w:eastAsia="Noto Sans Bengali"/>
              <w:color w:val="8A969E"/>
              <w:sz w:val="13"/>
            </w:rPr>
            <w:t xml:space="preserve">CSB NEWS USA LLC • FROS News World • FROS News </w:t>
          </w:r>
          <w:proofErr w:type="spellStart"/>
          <w:r>
            <w:rPr>
              <w:rFonts w:eastAsia="Noto Sans Bengali"/>
              <w:color w:val="8A969E"/>
              <w:sz w:val="13"/>
            </w:rPr>
            <w:t>বাংলা</w:t>
          </w:r>
          <w:proofErr w:type="spellEnd"/>
        </w:p>
      </w:tc>
      <w:tc>
        <w:tcPr>
          <w:tcW w:w="5040" w:type="dxa"/>
        </w:tcPr>
        <w:p w14:paraId="4BAA1B0D" w14:textId="77777777" w:rsidR="000B4FEE" w:rsidRDefault="00646A82">
          <w:pPr>
            <w:jc w:val="right"/>
          </w:pPr>
          <w:r>
            <w:rPr>
              <w:rFonts w:eastAsia="Noto Sans Bengali"/>
              <w:color w:val="8A969E"/>
              <w:sz w:val="13"/>
            </w:rPr>
            <w:t>Page 1 of 7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DE985" w14:textId="77777777" w:rsidR="000B4FEE" w:rsidRDefault="000B4FEE">
    <w:pPr>
      <w:pStyle w:val="Footer"/>
    </w:pPr>
  </w:p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040"/>
      <w:gridCol w:w="5040"/>
    </w:tblGrid>
    <w:tr w:rsidR="000B4FEE" w14:paraId="319C734B" w14:textId="77777777">
      <w:tc>
        <w:tcPr>
          <w:tcW w:w="5040" w:type="dxa"/>
        </w:tcPr>
        <w:p w14:paraId="50C44824" w14:textId="77777777" w:rsidR="000B4FEE" w:rsidRDefault="00646A82">
          <w:r>
            <w:rPr>
              <w:rFonts w:eastAsia="Noto Sans Bengali"/>
              <w:color w:val="8A969E"/>
              <w:sz w:val="13"/>
            </w:rPr>
            <w:t>Professional Competencies</w:t>
          </w:r>
        </w:p>
      </w:tc>
      <w:tc>
        <w:tcPr>
          <w:tcW w:w="5040" w:type="dxa"/>
        </w:tcPr>
        <w:p w14:paraId="15106918" w14:textId="77777777" w:rsidR="000B4FEE" w:rsidRDefault="00646A82">
          <w:pPr>
            <w:jc w:val="right"/>
          </w:pPr>
          <w:r>
            <w:rPr>
              <w:rFonts w:eastAsia="Noto Sans Bengali"/>
              <w:color w:val="8A969E"/>
              <w:sz w:val="13"/>
            </w:rPr>
            <w:t>Page 2 of 7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F64DA" w14:textId="77777777" w:rsidR="000B4FEE" w:rsidRDefault="000B4FEE">
    <w:pPr>
      <w:pStyle w:val="Footer"/>
    </w:pPr>
  </w:p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040"/>
      <w:gridCol w:w="5040"/>
    </w:tblGrid>
    <w:tr w:rsidR="000B4FEE" w14:paraId="036ACE5C" w14:textId="77777777">
      <w:tc>
        <w:tcPr>
          <w:tcW w:w="5040" w:type="dxa"/>
        </w:tcPr>
        <w:p w14:paraId="3B7CC9AD" w14:textId="77777777" w:rsidR="000B4FEE" w:rsidRDefault="00646A82">
          <w:r>
            <w:rPr>
              <w:rFonts w:eastAsia="Noto Sans Bengali"/>
              <w:color w:val="8A969E"/>
              <w:sz w:val="13"/>
            </w:rPr>
            <w:t>Experience &amp; Education</w:t>
          </w:r>
        </w:p>
      </w:tc>
      <w:tc>
        <w:tcPr>
          <w:tcW w:w="5040" w:type="dxa"/>
        </w:tcPr>
        <w:p w14:paraId="3D51BA74" w14:textId="77777777" w:rsidR="000B4FEE" w:rsidRDefault="00646A82">
          <w:pPr>
            <w:jc w:val="right"/>
          </w:pPr>
          <w:r>
            <w:rPr>
              <w:rFonts w:eastAsia="Noto Sans Bengali"/>
              <w:color w:val="8A969E"/>
              <w:sz w:val="13"/>
            </w:rPr>
            <w:t>Page 3 of 7</w:t>
          </w:r>
        </w:p>
      </w:tc>
    </w:tr>
  </w:tbl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AAA76" w14:textId="77777777" w:rsidR="000B4FEE" w:rsidRDefault="000B4FEE">
    <w:pPr>
      <w:pStyle w:val="Footer"/>
    </w:pPr>
  </w:p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040"/>
      <w:gridCol w:w="5040"/>
    </w:tblGrid>
    <w:tr w:rsidR="000B4FEE" w14:paraId="3F11E89D" w14:textId="77777777">
      <w:tc>
        <w:tcPr>
          <w:tcW w:w="5040" w:type="dxa"/>
        </w:tcPr>
        <w:p w14:paraId="1C1A48E9" w14:textId="77777777" w:rsidR="000B4FEE" w:rsidRDefault="00646A82">
          <w:r>
            <w:rPr>
              <w:rFonts w:eastAsia="Noto Sans Bengali"/>
              <w:color w:val="8A969E"/>
              <w:sz w:val="13"/>
            </w:rPr>
            <w:t>Selected Work, Leadership &amp; Reference</w:t>
          </w:r>
        </w:p>
      </w:tc>
      <w:tc>
        <w:tcPr>
          <w:tcW w:w="5040" w:type="dxa"/>
        </w:tcPr>
        <w:p w14:paraId="376BD688" w14:textId="77777777" w:rsidR="000B4FEE" w:rsidRDefault="00646A82">
          <w:pPr>
            <w:jc w:val="right"/>
          </w:pPr>
          <w:r>
            <w:rPr>
              <w:rFonts w:eastAsia="Noto Sans Bengali"/>
              <w:color w:val="8A969E"/>
              <w:sz w:val="13"/>
            </w:rPr>
            <w:t>Page 4 of 7</w:t>
          </w:r>
        </w:p>
      </w:tc>
    </w:tr>
  </w:tbl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E6037" w14:textId="77777777" w:rsidR="000B4FEE" w:rsidRDefault="000B4FEE">
    <w:pPr>
      <w:pStyle w:val="Footer"/>
    </w:pPr>
  </w:p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040"/>
      <w:gridCol w:w="5040"/>
    </w:tblGrid>
    <w:tr w:rsidR="000B4FEE" w14:paraId="313C1BA5" w14:textId="77777777">
      <w:tc>
        <w:tcPr>
          <w:tcW w:w="5040" w:type="dxa"/>
        </w:tcPr>
        <w:p w14:paraId="132DF31A" w14:textId="77777777" w:rsidR="000B4FEE" w:rsidRDefault="00646A82">
          <w:r>
            <w:rPr>
              <w:rFonts w:eastAsia="Noto Sans Bengali"/>
              <w:color w:val="8A969E"/>
              <w:sz w:val="13"/>
            </w:rPr>
            <w:t>On-Ground Field Archive</w:t>
          </w:r>
        </w:p>
      </w:tc>
      <w:tc>
        <w:tcPr>
          <w:tcW w:w="5040" w:type="dxa"/>
        </w:tcPr>
        <w:p w14:paraId="64D3ED1B" w14:textId="77777777" w:rsidR="000B4FEE" w:rsidRDefault="00646A82">
          <w:pPr>
            <w:jc w:val="right"/>
          </w:pPr>
          <w:r>
            <w:rPr>
              <w:rFonts w:eastAsia="Noto Sans Bengali"/>
              <w:color w:val="8A969E"/>
              <w:sz w:val="13"/>
            </w:rPr>
            <w:t>Page 6 of 7</w:t>
          </w:r>
        </w:p>
      </w:tc>
    </w:tr>
  </w:tbl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9206" w14:textId="77777777" w:rsidR="000B4FEE" w:rsidRDefault="000B4FEE">
    <w:pPr>
      <w:pStyle w:val="Footer"/>
    </w:pPr>
  </w:p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040"/>
      <w:gridCol w:w="5040"/>
    </w:tblGrid>
    <w:tr w:rsidR="000B4FEE" w14:paraId="4923B444" w14:textId="77777777">
      <w:tc>
        <w:tcPr>
          <w:tcW w:w="5040" w:type="dxa"/>
        </w:tcPr>
        <w:p w14:paraId="2E53C17A" w14:textId="77777777" w:rsidR="000B4FEE" w:rsidRDefault="00646A82">
          <w:r>
            <w:rPr>
              <w:rFonts w:eastAsia="Noto Sans Bengali"/>
              <w:color w:val="8A969E"/>
              <w:sz w:val="13"/>
            </w:rPr>
            <w:t>Corporate Credentials • Verification QR only (no ID-card image)</w:t>
          </w:r>
        </w:p>
      </w:tc>
      <w:tc>
        <w:tcPr>
          <w:tcW w:w="5040" w:type="dxa"/>
        </w:tcPr>
        <w:p w14:paraId="5E32423B" w14:textId="77777777" w:rsidR="000B4FEE" w:rsidRDefault="00646A82">
          <w:pPr>
            <w:jc w:val="right"/>
          </w:pPr>
          <w:r>
            <w:rPr>
              <w:rFonts w:eastAsia="Noto Sans Bengali"/>
              <w:color w:val="8A969E"/>
              <w:sz w:val="13"/>
            </w:rPr>
            <w:t>Page 7 of 7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47194" w14:textId="77777777" w:rsidR="00E65C2B" w:rsidRDefault="00E65C2B">
      <w:pPr>
        <w:spacing w:after="0" w:line="240" w:lineRule="auto"/>
      </w:pPr>
      <w:r>
        <w:separator/>
      </w:r>
    </w:p>
  </w:footnote>
  <w:footnote w:type="continuationSeparator" w:id="0">
    <w:p w14:paraId="3569EB58" w14:textId="77777777" w:rsidR="00E65C2B" w:rsidRDefault="00E65C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B1BEA" w14:textId="77777777" w:rsidR="000B4FEE" w:rsidRDefault="000B4F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2926A" w14:textId="77777777" w:rsidR="000B4FEE" w:rsidRDefault="000B4F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CEC12" w14:textId="77777777" w:rsidR="000B4FEE" w:rsidRDefault="000B4FE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7A767" w14:textId="77777777" w:rsidR="000B4FEE" w:rsidRDefault="000B4FEE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5EE9D" w14:textId="77777777" w:rsidR="000B4FEE" w:rsidRDefault="000B4FEE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C1EE6" w14:textId="77777777" w:rsidR="000B4FEE" w:rsidRDefault="000B4F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5200C8"/>
    <w:multiLevelType w:val="hybridMultilevel"/>
    <w:tmpl w:val="2A58F6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827254">
    <w:abstractNumId w:val="8"/>
  </w:num>
  <w:num w:numId="2" w16cid:durableId="2107724311">
    <w:abstractNumId w:val="6"/>
  </w:num>
  <w:num w:numId="3" w16cid:durableId="311371307">
    <w:abstractNumId w:val="5"/>
  </w:num>
  <w:num w:numId="4" w16cid:durableId="1035958633">
    <w:abstractNumId w:val="4"/>
  </w:num>
  <w:num w:numId="5" w16cid:durableId="1526291762">
    <w:abstractNumId w:val="7"/>
  </w:num>
  <w:num w:numId="6" w16cid:durableId="345138447">
    <w:abstractNumId w:val="3"/>
  </w:num>
  <w:num w:numId="7" w16cid:durableId="1178496331">
    <w:abstractNumId w:val="2"/>
  </w:num>
  <w:num w:numId="8" w16cid:durableId="1561669822">
    <w:abstractNumId w:val="1"/>
  </w:num>
  <w:num w:numId="9" w16cid:durableId="1098789402">
    <w:abstractNumId w:val="0"/>
  </w:num>
  <w:num w:numId="10" w16cid:durableId="7964103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2F5"/>
    <w:rsid w:val="000B4FEE"/>
    <w:rsid w:val="0015074B"/>
    <w:rsid w:val="0029639D"/>
    <w:rsid w:val="00326F90"/>
    <w:rsid w:val="003C5A59"/>
    <w:rsid w:val="00434A79"/>
    <w:rsid w:val="0051554B"/>
    <w:rsid w:val="00646A82"/>
    <w:rsid w:val="00962FF2"/>
    <w:rsid w:val="00A74721"/>
    <w:rsid w:val="00AA1D8D"/>
    <w:rsid w:val="00B46D01"/>
    <w:rsid w:val="00B47730"/>
    <w:rsid w:val="00BC6343"/>
    <w:rsid w:val="00BE6851"/>
    <w:rsid w:val="00C936B9"/>
    <w:rsid w:val="00CB0664"/>
    <w:rsid w:val="00DC3B31"/>
    <w:rsid w:val="00DF630F"/>
    <w:rsid w:val="00E65C2B"/>
    <w:rsid w:val="00FC693F"/>
    <w:rsid w:val="00FD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26EB6"/>
  <w14:defaultImageDpi w14:val="300"/>
  <w15:docId w15:val="{2C92CB86-36E8-4CA2-860A-963B1592E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" w:hAnsi="Noto Sans"/>
      <w:color w:val="263746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truthsocial.com/@FrosNews" TargetMode="External"/><Relationship Id="rId21" Type="http://schemas.openxmlformats.org/officeDocument/2006/relationships/hyperlink" Target="https://frosnews.org" TargetMode="External"/><Relationship Id="rId42" Type="http://schemas.openxmlformats.org/officeDocument/2006/relationships/hyperlink" Target="https://www.tiktok.com/@fros.news" TargetMode="External"/><Relationship Id="rId47" Type="http://schemas.openxmlformats.org/officeDocument/2006/relationships/hyperlink" Target="https://csbnews.us" TargetMode="External"/><Relationship Id="rId63" Type="http://schemas.openxmlformats.org/officeDocument/2006/relationships/image" Target="media/image17.png"/><Relationship Id="rId68" Type="http://schemas.openxmlformats.org/officeDocument/2006/relationships/hyperlink" Target="https://frosnews.or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facebook.com/mahadi.almuktadir1" TargetMode="External"/><Relationship Id="rId29" Type="http://schemas.openxmlformats.org/officeDocument/2006/relationships/hyperlink" Target="https://x.com/FROSNEWS" TargetMode="External"/><Relationship Id="rId11" Type="http://schemas.openxmlformats.org/officeDocument/2006/relationships/hyperlink" Target="mailto:mahadialmoktadir@gmail.com" TargetMode="External"/><Relationship Id="rId24" Type="http://schemas.openxmlformats.org/officeDocument/2006/relationships/hyperlink" Target="https://truthsocial.com/@FrosNews" TargetMode="External"/><Relationship Id="rId32" Type="http://schemas.openxmlformats.org/officeDocument/2006/relationships/hyperlink" Target="https://youtube.com/FROSNEWS" TargetMode="External"/><Relationship Id="rId37" Type="http://schemas.openxmlformats.org/officeDocument/2006/relationships/image" Target="media/image7.png"/><Relationship Id="rId40" Type="http://schemas.openxmlformats.org/officeDocument/2006/relationships/image" Target="media/image8.png"/><Relationship Id="rId45" Type="http://schemas.openxmlformats.org/officeDocument/2006/relationships/hyperlink" Target="https://www.tiktok.com/@fros.news1" TargetMode="External"/><Relationship Id="rId53" Type="http://schemas.openxmlformats.org/officeDocument/2006/relationships/hyperlink" Target="https://www.facebook.com/share/v/1FN7fMViYa/" TargetMode="External"/><Relationship Id="rId58" Type="http://schemas.openxmlformats.org/officeDocument/2006/relationships/image" Target="media/image12.png"/><Relationship Id="rId66" Type="http://schemas.openxmlformats.org/officeDocument/2006/relationships/header" Target="header5.xml"/><Relationship Id="rId74" Type="http://schemas.openxmlformats.org/officeDocument/2006/relationships/footer" Target="footer6.xml"/><Relationship Id="rId5" Type="http://schemas.openxmlformats.org/officeDocument/2006/relationships/webSettings" Target="webSettings.xml"/><Relationship Id="rId61" Type="http://schemas.openxmlformats.org/officeDocument/2006/relationships/image" Target="media/image15.png"/><Relationship Id="rId19" Type="http://schemas.openxmlformats.org/officeDocument/2006/relationships/header" Target="header2.xml"/><Relationship Id="rId14" Type="http://schemas.openxmlformats.org/officeDocument/2006/relationships/hyperlink" Target="https://www.linkedin.com/in/mahadi-al-moktadir-59066b1b8" TargetMode="External"/><Relationship Id="rId22" Type="http://schemas.openxmlformats.org/officeDocument/2006/relationships/image" Target="media/image2.png"/><Relationship Id="rId27" Type="http://schemas.openxmlformats.org/officeDocument/2006/relationships/hyperlink" Target="https://x.com/FROSNEWS" TargetMode="External"/><Relationship Id="rId30" Type="http://schemas.openxmlformats.org/officeDocument/2006/relationships/hyperlink" Target="https://youtube.com/FROSNEWS" TargetMode="External"/><Relationship Id="rId35" Type="http://schemas.openxmlformats.org/officeDocument/2006/relationships/hyperlink" Target="https://www.instagram.com/fros_news_world/" TargetMode="External"/><Relationship Id="rId43" Type="http://schemas.openxmlformats.org/officeDocument/2006/relationships/image" Target="media/image9.png"/><Relationship Id="rId48" Type="http://schemas.openxmlformats.org/officeDocument/2006/relationships/header" Target="header3.xml"/><Relationship Id="rId56" Type="http://schemas.openxmlformats.org/officeDocument/2006/relationships/image" Target="media/image10.png"/><Relationship Id="rId64" Type="http://schemas.openxmlformats.org/officeDocument/2006/relationships/image" Target="media/image18.png"/><Relationship Id="rId69" Type="http://schemas.openxmlformats.org/officeDocument/2006/relationships/hyperlink" Target="https://csbnews.us" TargetMode="External"/><Relationship Id="rId8" Type="http://schemas.openxmlformats.org/officeDocument/2006/relationships/image" Target="media/image1.jpeg"/><Relationship Id="rId51" Type="http://schemas.openxmlformats.org/officeDocument/2006/relationships/hyperlink" Target="https://www.instagram.com/reel/DVRFPgnChl7/?utm_source=ig_web_button_share_sheet" TargetMode="External"/><Relationship Id="rId72" Type="http://schemas.openxmlformats.org/officeDocument/2006/relationships/hyperlink" Target="https://frosnews.org" TargetMode="External"/><Relationship Id="rId3" Type="http://schemas.openxmlformats.org/officeDocument/2006/relationships/styles" Target="styles.xml"/><Relationship Id="rId12" Type="http://schemas.openxmlformats.org/officeDocument/2006/relationships/hyperlink" Target="https://frosnews.org" TargetMode="External"/><Relationship Id="rId17" Type="http://schemas.openxmlformats.org/officeDocument/2006/relationships/header" Target="header1.xml"/><Relationship Id="rId25" Type="http://schemas.openxmlformats.org/officeDocument/2006/relationships/image" Target="media/image3.png"/><Relationship Id="rId33" Type="http://schemas.openxmlformats.org/officeDocument/2006/relationships/hyperlink" Target="https://www.instagram.com/fros_news_world/" TargetMode="External"/><Relationship Id="rId38" Type="http://schemas.openxmlformats.org/officeDocument/2006/relationships/hyperlink" Target="https://www.threads.net/@frosnewsworld" TargetMode="External"/><Relationship Id="rId46" Type="http://schemas.openxmlformats.org/officeDocument/2006/relationships/hyperlink" Target="https://www.tiktok.com/@fros.news1" TargetMode="External"/><Relationship Id="rId59" Type="http://schemas.openxmlformats.org/officeDocument/2006/relationships/image" Target="media/image13.png"/><Relationship Id="rId67" Type="http://schemas.openxmlformats.org/officeDocument/2006/relationships/footer" Target="footer5.xml"/><Relationship Id="rId20" Type="http://schemas.openxmlformats.org/officeDocument/2006/relationships/footer" Target="footer2.xml"/><Relationship Id="rId41" Type="http://schemas.openxmlformats.org/officeDocument/2006/relationships/hyperlink" Target="https://www.facebook.com/frosnewsbangla" TargetMode="External"/><Relationship Id="rId54" Type="http://schemas.openxmlformats.org/officeDocument/2006/relationships/header" Target="header4.xml"/><Relationship Id="rId62" Type="http://schemas.openxmlformats.org/officeDocument/2006/relationships/image" Target="media/image16.png"/><Relationship Id="rId70" Type="http://schemas.openxmlformats.org/officeDocument/2006/relationships/hyperlink" Target="https://frosnews.org" TargetMode="Externa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x.com/MahadiMuktadir" TargetMode="External"/><Relationship Id="rId23" Type="http://schemas.openxmlformats.org/officeDocument/2006/relationships/hyperlink" Target="https://frosnews.org" TargetMode="External"/><Relationship Id="rId28" Type="http://schemas.openxmlformats.org/officeDocument/2006/relationships/image" Target="media/image4.png"/><Relationship Id="rId36" Type="http://schemas.openxmlformats.org/officeDocument/2006/relationships/hyperlink" Target="https://www.threads.net/@frosnewsworld" TargetMode="External"/><Relationship Id="rId49" Type="http://schemas.openxmlformats.org/officeDocument/2006/relationships/footer" Target="footer3.xml"/><Relationship Id="rId57" Type="http://schemas.openxmlformats.org/officeDocument/2006/relationships/image" Target="media/image11.png"/><Relationship Id="rId10" Type="http://schemas.openxmlformats.org/officeDocument/2006/relationships/hyperlink" Target="mailto:mahadi.csb@frosnews.org" TargetMode="External"/><Relationship Id="rId31" Type="http://schemas.openxmlformats.org/officeDocument/2006/relationships/image" Target="media/image5.png"/><Relationship Id="rId44" Type="http://schemas.openxmlformats.org/officeDocument/2006/relationships/hyperlink" Target="https://www.tiktok.com/@fros.news" TargetMode="External"/><Relationship Id="rId52" Type="http://schemas.openxmlformats.org/officeDocument/2006/relationships/hyperlink" Target="https://www.facebook.com/share/v/1CZFBGJHWz/" TargetMode="External"/><Relationship Id="rId60" Type="http://schemas.openxmlformats.org/officeDocument/2006/relationships/image" Target="media/image14.png"/><Relationship Id="rId65" Type="http://schemas.openxmlformats.org/officeDocument/2006/relationships/image" Target="media/image19.png"/><Relationship Id="rId73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yperlink" Target="mailto:mahadi.sc@csbnewsusa.org" TargetMode="External"/><Relationship Id="rId13" Type="http://schemas.openxmlformats.org/officeDocument/2006/relationships/hyperlink" Target="https://csbnews.us" TargetMode="External"/><Relationship Id="rId18" Type="http://schemas.openxmlformats.org/officeDocument/2006/relationships/footer" Target="footer1.xml"/><Relationship Id="rId39" Type="http://schemas.openxmlformats.org/officeDocument/2006/relationships/hyperlink" Target="https://www.facebook.com/frosnewsbangla" TargetMode="External"/><Relationship Id="rId34" Type="http://schemas.openxmlformats.org/officeDocument/2006/relationships/image" Target="media/image6.png"/><Relationship Id="rId50" Type="http://schemas.openxmlformats.org/officeDocument/2006/relationships/hyperlink" Target="https://youtu.be/Fv5Jxe_uod0?si=DHQWruhBxrmBIJf_" TargetMode="External"/><Relationship Id="rId55" Type="http://schemas.openxmlformats.org/officeDocument/2006/relationships/footer" Target="footer4.xml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1482</Words>
  <Characters>8448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Mahadi Al Moktadir - Professional CV</vt:lpstr>
    </vt:vector>
  </TitlesOfParts>
  <Manager/>
  <Company/>
  <LinksUpToDate>false</LinksUpToDate>
  <CharactersWithSpaces>9911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Mahadi Al Moktadir - Professional CV</dc:title>
  <dc:subject>Professional CV and Broadcast Journalism Portfolio</dc:subject>
  <dc:creator>Mahadi Al Moktadir Shupto</dc:creator>
  <cp:keywords>Journalism, Multimedia, Education, Portfolio, FROS News, CSB News USA</cp:keywords>
  <dc:description>generated by python-docx</dc:description>
  <cp:lastModifiedBy>Office</cp:lastModifiedBy>
  <cp:revision>2</cp:revision>
  <cp:lastPrinted>2026-09-26T11:39:00Z</cp:lastPrinted>
  <dcterms:created xsi:type="dcterms:W3CDTF">2026-09-26T12:04:00Z</dcterms:created>
  <dcterms:modified xsi:type="dcterms:W3CDTF">2026-09-26T12:04:00Z</dcterms:modified>
  <cp:category/>
</cp:coreProperties>
</file>